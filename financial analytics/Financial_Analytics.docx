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BADF4" w14:textId="2421F7EC" w:rsidR="00D63FC6" w:rsidRDefault="00000000" w:rsidP="00802FBE">
      <w:pPr>
        <w:pStyle w:val="Heading1"/>
        <w:jc w:val="center"/>
        <w:rPr>
          <w:rFonts w:ascii="Times New Roman" w:hAnsi="Times New Roman" w:cs="Times New Roman"/>
          <w:sz w:val="44"/>
          <w:szCs w:val="44"/>
        </w:rPr>
      </w:pPr>
      <w:r w:rsidRPr="00802FBE">
        <w:rPr>
          <w:rFonts w:ascii="Times New Roman" w:hAnsi="Times New Roman" w:cs="Times New Roman"/>
          <w:sz w:val="44"/>
          <w:szCs w:val="44"/>
        </w:rPr>
        <w:t>Financial Analytics Data</w:t>
      </w:r>
    </w:p>
    <w:p w14:paraId="26F451FA" w14:textId="77777777" w:rsidR="00802FBE" w:rsidRDefault="00802FBE" w:rsidP="00802FBE"/>
    <w:p w14:paraId="4B2430E9" w14:textId="7B17F709" w:rsidR="00802FBE" w:rsidRPr="00802FBE" w:rsidRDefault="00802FBE" w:rsidP="00802FBE">
      <w:pPr>
        <w:rPr>
          <w:b/>
          <w:bCs/>
          <w:sz w:val="28"/>
          <w:szCs w:val="28"/>
        </w:rPr>
      </w:pPr>
      <w:r w:rsidRPr="00802FBE">
        <w:rPr>
          <w:b/>
          <w:bCs/>
          <w:sz w:val="28"/>
          <w:szCs w:val="28"/>
        </w:rPr>
        <w:t>&gt;&gt;&gt; CATEGORY DIVISON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38"/>
        <w:gridCol w:w="1438"/>
        <w:gridCol w:w="1438"/>
        <w:gridCol w:w="1438"/>
        <w:gridCol w:w="1438"/>
      </w:tblGrid>
      <w:tr w:rsidR="00D63FC6" w14:paraId="27846E4E" w14:textId="77777777">
        <w:tc>
          <w:tcPr>
            <w:tcW w:w="1440" w:type="dxa"/>
          </w:tcPr>
          <w:p w14:paraId="146D528B" w14:textId="77777777" w:rsidR="00D63FC6" w:rsidRDefault="00000000">
            <w:r>
              <w:t>Category</w:t>
            </w:r>
          </w:p>
        </w:tc>
        <w:tc>
          <w:tcPr>
            <w:tcW w:w="1440" w:type="dxa"/>
          </w:tcPr>
          <w:p w14:paraId="41045D5C" w14:textId="77777777" w:rsidR="00D63FC6" w:rsidRDefault="00000000">
            <w:r>
              <w:t>Salary</w:t>
            </w:r>
          </w:p>
        </w:tc>
        <w:tc>
          <w:tcPr>
            <w:tcW w:w="1440" w:type="dxa"/>
          </w:tcPr>
          <w:p w14:paraId="5F7E7B78" w14:textId="77777777" w:rsidR="00D63FC6" w:rsidRDefault="00000000">
            <w:r>
              <w:t>Region</w:t>
            </w:r>
          </w:p>
        </w:tc>
        <w:tc>
          <w:tcPr>
            <w:tcW w:w="1440" w:type="dxa"/>
          </w:tcPr>
          <w:p w14:paraId="12539DC3" w14:textId="77777777" w:rsidR="00D63FC6" w:rsidRDefault="00000000">
            <w:r>
              <w:t>Needs (%)</w:t>
            </w:r>
          </w:p>
        </w:tc>
        <w:tc>
          <w:tcPr>
            <w:tcW w:w="1440" w:type="dxa"/>
          </w:tcPr>
          <w:p w14:paraId="2CD7FC49" w14:textId="77777777" w:rsidR="00D63FC6" w:rsidRDefault="00000000">
            <w:r>
              <w:t>Wants (%)</w:t>
            </w:r>
          </w:p>
        </w:tc>
        <w:tc>
          <w:tcPr>
            <w:tcW w:w="1440" w:type="dxa"/>
          </w:tcPr>
          <w:p w14:paraId="74F64A11" w14:textId="77777777" w:rsidR="00D63FC6" w:rsidRDefault="00000000">
            <w:r>
              <w:t>Savings (%)</w:t>
            </w:r>
          </w:p>
        </w:tc>
      </w:tr>
      <w:tr w:rsidR="00D63FC6" w14:paraId="4C09B7D7" w14:textId="77777777">
        <w:tc>
          <w:tcPr>
            <w:tcW w:w="1440" w:type="dxa"/>
          </w:tcPr>
          <w:p w14:paraId="1E887131" w14:textId="77777777" w:rsidR="00D63FC6" w:rsidRDefault="00000000">
            <w:r>
              <w:t>Single</w:t>
            </w:r>
          </w:p>
        </w:tc>
        <w:tc>
          <w:tcPr>
            <w:tcW w:w="1440" w:type="dxa"/>
          </w:tcPr>
          <w:p w14:paraId="736B29E2" w14:textId="77777777" w:rsidR="00D63FC6" w:rsidRDefault="00000000">
            <w:r>
              <w:t>80000</w:t>
            </w:r>
          </w:p>
        </w:tc>
        <w:tc>
          <w:tcPr>
            <w:tcW w:w="1440" w:type="dxa"/>
          </w:tcPr>
          <w:p w14:paraId="7132AF12" w14:textId="77777777" w:rsidR="00D63FC6" w:rsidRDefault="00000000">
            <w:r>
              <w:t>Tier 1</w:t>
            </w:r>
          </w:p>
        </w:tc>
        <w:tc>
          <w:tcPr>
            <w:tcW w:w="1440" w:type="dxa"/>
          </w:tcPr>
          <w:p w14:paraId="40733C00" w14:textId="77777777" w:rsidR="00D63FC6" w:rsidRDefault="00000000">
            <w:r>
              <w:t>40-45%</w:t>
            </w:r>
          </w:p>
        </w:tc>
        <w:tc>
          <w:tcPr>
            <w:tcW w:w="1440" w:type="dxa"/>
          </w:tcPr>
          <w:p w14:paraId="1FD1AC96" w14:textId="77777777" w:rsidR="00D63FC6" w:rsidRDefault="00000000">
            <w:r>
              <w:t>35-40%</w:t>
            </w:r>
          </w:p>
        </w:tc>
        <w:tc>
          <w:tcPr>
            <w:tcW w:w="1440" w:type="dxa"/>
          </w:tcPr>
          <w:p w14:paraId="49D6AF23" w14:textId="77777777" w:rsidR="00D63FC6" w:rsidRDefault="00000000">
            <w:r>
              <w:t>20-25%</w:t>
            </w:r>
          </w:p>
        </w:tc>
      </w:tr>
      <w:tr w:rsidR="00D63FC6" w14:paraId="2DB6D972" w14:textId="77777777">
        <w:tc>
          <w:tcPr>
            <w:tcW w:w="1440" w:type="dxa"/>
          </w:tcPr>
          <w:p w14:paraId="2BDEA30D" w14:textId="77777777" w:rsidR="00D63FC6" w:rsidRDefault="00000000">
            <w:r>
              <w:t>Single</w:t>
            </w:r>
          </w:p>
        </w:tc>
        <w:tc>
          <w:tcPr>
            <w:tcW w:w="1440" w:type="dxa"/>
          </w:tcPr>
          <w:p w14:paraId="1721EB70" w14:textId="77777777" w:rsidR="00D63FC6" w:rsidRDefault="00000000">
            <w:r>
              <w:t>60000</w:t>
            </w:r>
          </w:p>
        </w:tc>
        <w:tc>
          <w:tcPr>
            <w:tcW w:w="1440" w:type="dxa"/>
          </w:tcPr>
          <w:p w14:paraId="0B51E6A1" w14:textId="77777777" w:rsidR="00D63FC6" w:rsidRDefault="00000000">
            <w:r>
              <w:t>Tier 2</w:t>
            </w:r>
          </w:p>
        </w:tc>
        <w:tc>
          <w:tcPr>
            <w:tcW w:w="1440" w:type="dxa"/>
          </w:tcPr>
          <w:p w14:paraId="60097824" w14:textId="77777777" w:rsidR="00D63FC6" w:rsidRDefault="00000000">
            <w:r>
              <w:t>45-50%</w:t>
            </w:r>
          </w:p>
        </w:tc>
        <w:tc>
          <w:tcPr>
            <w:tcW w:w="1440" w:type="dxa"/>
          </w:tcPr>
          <w:p w14:paraId="6652EC1F" w14:textId="77777777" w:rsidR="00D63FC6" w:rsidRDefault="00000000">
            <w:r>
              <w:t>30-35%</w:t>
            </w:r>
          </w:p>
        </w:tc>
        <w:tc>
          <w:tcPr>
            <w:tcW w:w="1440" w:type="dxa"/>
          </w:tcPr>
          <w:p w14:paraId="16394272" w14:textId="77777777" w:rsidR="00D63FC6" w:rsidRDefault="00000000">
            <w:r>
              <w:t>20-25%</w:t>
            </w:r>
          </w:p>
        </w:tc>
      </w:tr>
      <w:tr w:rsidR="00D63FC6" w14:paraId="3783B7D6" w14:textId="77777777">
        <w:tc>
          <w:tcPr>
            <w:tcW w:w="1440" w:type="dxa"/>
          </w:tcPr>
          <w:p w14:paraId="5AC0AF92" w14:textId="77777777" w:rsidR="00D63FC6" w:rsidRDefault="00000000">
            <w:r>
              <w:t>Single</w:t>
            </w:r>
          </w:p>
        </w:tc>
        <w:tc>
          <w:tcPr>
            <w:tcW w:w="1440" w:type="dxa"/>
          </w:tcPr>
          <w:p w14:paraId="2D1C66FB" w14:textId="77777777" w:rsidR="00D63FC6" w:rsidRDefault="00000000">
            <w:r>
              <w:t>40000</w:t>
            </w:r>
          </w:p>
        </w:tc>
        <w:tc>
          <w:tcPr>
            <w:tcW w:w="1440" w:type="dxa"/>
          </w:tcPr>
          <w:p w14:paraId="35A77716" w14:textId="77777777" w:rsidR="00D63FC6" w:rsidRDefault="00000000">
            <w:r>
              <w:t>Tier 3</w:t>
            </w:r>
          </w:p>
        </w:tc>
        <w:tc>
          <w:tcPr>
            <w:tcW w:w="1440" w:type="dxa"/>
          </w:tcPr>
          <w:p w14:paraId="749060E7" w14:textId="77777777" w:rsidR="00D63FC6" w:rsidRDefault="00000000">
            <w:r>
              <w:t>50-55%</w:t>
            </w:r>
          </w:p>
        </w:tc>
        <w:tc>
          <w:tcPr>
            <w:tcW w:w="1440" w:type="dxa"/>
          </w:tcPr>
          <w:p w14:paraId="61E27CEB" w14:textId="77777777" w:rsidR="00D63FC6" w:rsidRDefault="00000000">
            <w:r>
              <w:t>25-30%</w:t>
            </w:r>
          </w:p>
        </w:tc>
        <w:tc>
          <w:tcPr>
            <w:tcW w:w="1440" w:type="dxa"/>
          </w:tcPr>
          <w:p w14:paraId="48DF3F14" w14:textId="77777777" w:rsidR="00D63FC6" w:rsidRDefault="00000000">
            <w:r>
              <w:t>15-20%</w:t>
            </w:r>
          </w:p>
        </w:tc>
      </w:tr>
      <w:tr w:rsidR="00D63FC6" w14:paraId="3C19C035" w14:textId="77777777">
        <w:tc>
          <w:tcPr>
            <w:tcW w:w="1440" w:type="dxa"/>
          </w:tcPr>
          <w:p w14:paraId="533050DA" w14:textId="77777777" w:rsidR="00D63FC6" w:rsidRDefault="00000000">
            <w:r>
              <w:t>Single</w:t>
            </w:r>
          </w:p>
        </w:tc>
        <w:tc>
          <w:tcPr>
            <w:tcW w:w="1440" w:type="dxa"/>
          </w:tcPr>
          <w:p w14:paraId="7F9A994D" w14:textId="77777777" w:rsidR="00D63FC6" w:rsidRDefault="00000000">
            <w:r>
              <w:t>25000</w:t>
            </w:r>
          </w:p>
        </w:tc>
        <w:tc>
          <w:tcPr>
            <w:tcW w:w="1440" w:type="dxa"/>
          </w:tcPr>
          <w:p w14:paraId="68F82491" w14:textId="77777777" w:rsidR="00D63FC6" w:rsidRDefault="00000000">
            <w:r>
              <w:t>Tier 4</w:t>
            </w:r>
          </w:p>
        </w:tc>
        <w:tc>
          <w:tcPr>
            <w:tcW w:w="1440" w:type="dxa"/>
          </w:tcPr>
          <w:p w14:paraId="129FC9C9" w14:textId="77777777" w:rsidR="00D63FC6" w:rsidRDefault="00000000">
            <w:r>
              <w:t>55-60%</w:t>
            </w:r>
          </w:p>
        </w:tc>
        <w:tc>
          <w:tcPr>
            <w:tcW w:w="1440" w:type="dxa"/>
          </w:tcPr>
          <w:p w14:paraId="170CE835" w14:textId="77777777" w:rsidR="00D63FC6" w:rsidRDefault="00000000">
            <w:r>
              <w:t>20-25%</w:t>
            </w:r>
          </w:p>
        </w:tc>
        <w:tc>
          <w:tcPr>
            <w:tcW w:w="1440" w:type="dxa"/>
          </w:tcPr>
          <w:p w14:paraId="6534F7F8" w14:textId="77777777" w:rsidR="00D63FC6" w:rsidRDefault="00000000">
            <w:r>
              <w:t>15-20%</w:t>
            </w:r>
          </w:p>
        </w:tc>
      </w:tr>
      <w:tr w:rsidR="00D63FC6" w14:paraId="6615CDCC" w14:textId="77777777">
        <w:tc>
          <w:tcPr>
            <w:tcW w:w="1440" w:type="dxa"/>
          </w:tcPr>
          <w:p w14:paraId="42EF864C" w14:textId="77777777" w:rsidR="00D63FC6" w:rsidRDefault="00000000">
            <w:r>
              <w:t>Married</w:t>
            </w:r>
          </w:p>
        </w:tc>
        <w:tc>
          <w:tcPr>
            <w:tcW w:w="1440" w:type="dxa"/>
          </w:tcPr>
          <w:p w14:paraId="79FFF1AA" w14:textId="77777777" w:rsidR="00D63FC6" w:rsidRDefault="00000000">
            <w:r>
              <w:t>120000</w:t>
            </w:r>
          </w:p>
        </w:tc>
        <w:tc>
          <w:tcPr>
            <w:tcW w:w="1440" w:type="dxa"/>
          </w:tcPr>
          <w:p w14:paraId="6AE701B6" w14:textId="77777777" w:rsidR="00D63FC6" w:rsidRDefault="00000000">
            <w:r>
              <w:t>Tier 1</w:t>
            </w:r>
          </w:p>
        </w:tc>
        <w:tc>
          <w:tcPr>
            <w:tcW w:w="1440" w:type="dxa"/>
          </w:tcPr>
          <w:p w14:paraId="3B39A62B" w14:textId="77777777" w:rsidR="00D63FC6" w:rsidRDefault="00000000">
            <w:r>
              <w:t>40-45%</w:t>
            </w:r>
          </w:p>
        </w:tc>
        <w:tc>
          <w:tcPr>
            <w:tcW w:w="1440" w:type="dxa"/>
          </w:tcPr>
          <w:p w14:paraId="2DA88D9F" w14:textId="77777777" w:rsidR="00D63FC6" w:rsidRDefault="00000000">
            <w:r>
              <w:t>35-40%</w:t>
            </w:r>
          </w:p>
        </w:tc>
        <w:tc>
          <w:tcPr>
            <w:tcW w:w="1440" w:type="dxa"/>
          </w:tcPr>
          <w:p w14:paraId="364DE9F9" w14:textId="77777777" w:rsidR="00D63FC6" w:rsidRDefault="00000000">
            <w:r>
              <w:t>20-25%</w:t>
            </w:r>
          </w:p>
        </w:tc>
      </w:tr>
      <w:tr w:rsidR="00D63FC6" w14:paraId="7019F78B" w14:textId="77777777">
        <w:tc>
          <w:tcPr>
            <w:tcW w:w="1440" w:type="dxa"/>
          </w:tcPr>
          <w:p w14:paraId="6D84EADE" w14:textId="77777777" w:rsidR="00D63FC6" w:rsidRDefault="00000000">
            <w:r>
              <w:t>Married</w:t>
            </w:r>
          </w:p>
        </w:tc>
        <w:tc>
          <w:tcPr>
            <w:tcW w:w="1440" w:type="dxa"/>
          </w:tcPr>
          <w:p w14:paraId="1F3325BC" w14:textId="77777777" w:rsidR="00D63FC6" w:rsidRDefault="00000000">
            <w:r>
              <w:t>90000</w:t>
            </w:r>
          </w:p>
        </w:tc>
        <w:tc>
          <w:tcPr>
            <w:tcW w:w="1440" w:type="dxa"/>
          </w:tcPr>
          <w:p w14:paraId="083B641C" w14:textId="77777777" w:rsidR="00D63FC6" w:rsidRDefault="00000000">
            <w:r>
              <w:t>Tier 2</w:t>
            </w:r>
          </w:p>
        </w:tc>
        <w:tc>
          <w:tcPr>
            <w:tcW w:w="1440" w:type="dxa"/>
          </w:tcPr>
          <w:p w14:paraId="697C2C3C" w14:textId="77777777" w:rsidR="00D63FC6" w:rsidRDefault="00000000">
            <w:r>
              <w:t>45-50%</w:t>
            </w:r>
          </w:p>
        </w:tc>
        <w:tc>
          <w:tcPr>
            <w:tcW w:w="1440" w:type="dxa"/>
          </w:tcPr>
          <w:p w14:paraId="5BB9DE20" w14:textId="77777777" w:rsidR="00D63FC6" w:rsidRDefault="00000000">
            <w:r>
              <w:t>30-35%</w:t>
            </w:r>
          </w:p>
        </w:tc>
        <w:tc>
          <w:tcPr>
            <w:tcW w:w="1440" w:type="dxa"/>
          </w:tcPr>
          <w:p w14:paraId="048B53C9" w14:textId="77777777" w:rsidR="00D63FC6" w:rsidRDefault="00000000">
            <w:r>
              <w:t>20-25%</w:t>
            </w:r>
          </w:p>
        </w:tc>
      </w:tr>
      <w:tr w:rsidR="00D63FC6" w14:paraId="0D90E63B" w14:textId="77777777">
        <w:tc>
          <w:tcPr>
            <w:tcW w:w="1440" w:type="dxa"/>
          </w:tcPr>
          <w:p w14:paraId="2F3A922C" w14:textId="77777777" w:rsidR="00D63FC6" w:rsidRDefault="00000000">
            <w:r>
              <w:t>Married</w:t>
            </w:r>
          </w:p>
        </w:tc>
        <w:tc>
          <w:tcPr>
            <w:tcW w:w="1440" w:type="dxa"/>
          </w:tcPr>
          <w:p w14:paraId="7506736E" w14:textId="77777777" w:rsidR="00D63FC6" w:rsidRDefault="00000000">
            <w:r>
              <w:t>70000</w:t>
            </w:r>
          </w:p>
        </w:tc>
        <w:tc>
          <w:tcPr>
            <w:tcW w:w="1440" w:type="dxa"/>
          </w:tcPr>
          <w:p w14:paraId="13872DD0" w14:textId="77777777" w:rsidR="00D63FC6" w:rsidRDefault="00000000">
            <w:r>
              <w:t>Tier 3</w:t>
            </w:r>
          </w:p>
        </w:tc>
        <w:tc>
          <w:tcPr>
            <w:tcW w:w="1440" w:type="dxa"/>
          </w:tcPr>
          <w:p w14:paraId="43F538F0" w14:textId="77777777" w:rsidR="00D63FC6" w:rsidRDefault="00000000">
            <w:r>
              <w:t>50-55%</w:t>
            </w:r>
          </w:p>
        </w:tc>
        <w:tc>
          <w:tcPr>
            <w:tcW w:w="1440" w:type="dxa"/>
          </w:tcPr>
          <w:p w14:paraId="319627C1" w14:textId="77777777" w:rsidR="00D63FC6" w:rsidRDefault="00000000">
            <w:r>
              <w:t>25-30%</w:t>
            </w:r>
          </w:p>
        </w:tc>
        <w:tc>
          <w:tcPr>
            <w:tcW w:w="1440" w:type="dxa"/>
          </w:tcPr>
          <w:p w14:paraId="687FE569" w14:textId="77777777" w:rsidR="00D63FC6" w:rsidRDefault="00000000">
            <w:r>
              <w:t>15-20%</w:t>
            </w:r>
          </w:p>
        </w:tc>
      </w:tr>
      <w:tr w:rsidR="00D63FC6" w14:paraId="42C0F103" w14:textId="77777777">
        <w:tc>
          <w:tcPr>
            <w:tcW w:w="1440" w:type="dxa"/>
          </w:tcPr>
          <w:p w14:paraId="0ADD2D4B" w14:textId="77777777" w:rsidR="00D63FC6" w:rsidRDefault="00000000">
            <w:r>
              <w:t>Married</w:t>
            </w:r>
          </w:p>
        </w:tc>
        <w:tc>
          <w:tcPr>
            <w:tcW w:w="1440" w:type="dxa"/>
          </w:tcPr>
          <w:p w14:paraId="621F5123" w14:textId="77777777" w:rsidR="00D63FC6" w:rsidRDefault="00000000">
            <w:r>
              <w:t>50000</w:t>
            </w:r>
          </w:p>
        </w:tc>
        <w:tc>
          <w:tcPr>
            <w:tcW w:w="1440" w:type="dxa"/>
          </w:tcPr>
          <w:p w14:paraId="6678A313" w14:textId="77777777" w:rsidR="00D63FC6" w:rsidRDefault="00000000">
            <w:r>
              <w:t>Tier 4</w:t>
            </w:r>
          </w:p>
        </w:tc>
        <w:tc>
          <w:tcPr>
            <w:tcW w:w="1440" w:type="dxa"/>
          </w:tcPr>
          <w:p w14:paraId="3D14F74E" w14:textId="77777777" w:rsidR="00D63FC6" w:rsidRDefault="00000000">
            <w:r>
              <w:t>55-60%</w:t>
            </w:r>
          </w:p>
        </w:tc>
        <w:tc>
          <w:tcPr>
            <w:tcW w:w="1440" w:type="dxa"/>
          </w:tcPr>
          <w:p w14:paraId="68603849" w14:textId="77777777" w:rsidR="00D63FC6" w:rsidRDefault="00000000">
            <w:r>
              <w:t>20-25%</w:t>
            </w:r>
          </w:p>
        </w:tc>
        <w:tc>
          <w:tcPr>
            <w:tcW w:w="1440" w:type="dxa"/>
          </w:tcPr>
          <w:p w14:paraId="4E5C3743" w14:textId="77777777" w:rsidR="00D63FC6" w:rsidRDefault="00000000">
            <w:r>
              <w:t>15-20%</w:t>
            </w:r>
          </w:p>
        </w:tc>
      </w:tr>
      <w:tr w:rsidR="00D63FC6" w14:paraId="79621D06" w14:textId="77777777">
        <w:tc>
          <w:tcPr>
            <w:tcW w:w="1440" w:type="dxa"/>
          </w:tcPr>
          <w:p w14:paraId="7EEADA9A" w14:textId="77777777" w:rsidR="00D63FC6" w:rsidRDefault="00000000">
            <w:r>
              <w:t>Married with 1 Child</w:t>
            </w:r>
          </w:p>
        </w:tc>
        <w:tc>
          <w:tcPr>
            <w:tcW w:w="1440" w:type="dxa"/>
          </w:tcPr>
          <w:p w14:paraId="12D12FF9" w14:textId="77777777" w:rsidR="00D63FC6" w:rsidRDefault="00000000">
            <w:r>
              <w:t>130000</w:t>
            </w:r>
          </w:p>
        </w:tc>
        <w:tc>
          <w:tcPr>
            <w:tcW w:w="1440" w:type="dxa"/>
          </w:tcPr>
          <w:p w14:paraId="7E2A17D4" w14:textId="77777777" w:rsidR="00D63FC6" w:rsidRDefault="00000000">
            <w:r>
              <w:t>Tier 1</w:t>
            </w:r>
          </w:p>
        </w:tc>
        <w:tc>
          <w:tcPr>
            <w:tcW w:w="1440" w:type="dxa"/>
          </w:tcPr>
          <w:p w14:paraId="2FE11EF2" w14:textId="77777777" w:rsidR="00D63FC6" w:rsidRDefault="00000000">
            <w:r>
              <w:t>40-45%</w:t>
            </w:r>
          </w:p>
        </w:tc>
        <w:tc>
          <w:tcPr>
            <w:tcW w:w="1440" w:type="dxa"/>
          </w:tcPr>
          <w:p w14:paraId="6A6CF85D" w14:textId="77777777" w:rsidR="00D63FC6" w:rsidRDefault="00000000">
            <w:r>
              <w:t>35-40%</w:t>
            </w:r>
          </w:p>
        </w:tc>
        <w:tc>
          <w:tcPr>
            <w:tcW w:w="1440" w:type="dxa"/>
          </w:tcPr>
          <w:p w14:paraId="7180E871" w14:textId="77777777" w:rsidR="00D63FC6" w:rsidRDefault="00000000">
            <w:r>
              <w:t>20-25%</w:t>
            </w:r>
          </w:p>
        </w:tc>
      </w:tr>
      <w:tr w:rsidR="00D63FC6" w14:paraId="39DEC6C1" w14:textId="77777777">
        <w:tc>
          <w:tcPr>
            <w:tcW w:w="1440" w:type="dxa"/>
          </w:tcPr>
          <w:p w14:paraId="440077A0" w14:textId="77777777" w:rsidR="00D63FC6" w:rsidRDefault="00000000">
            <w:r>
              <w:t>Married with 1 Child</w:t>
            </w:r>
          </w:p>
        </w:tc>
        <w:tc>
          <w:tcPr>
            <w:tcW w:w="1440" w:type="dxa"/>
          </w:tcPr>
          <w:p w14:paraId="60FA061F" w14:textId="77777777" w:rsidR="00D63FC6" w:rsidRDefault="00000000">
            <w:r>
              <w:t>100000</w:t>
            </w:r>
          </w:p>
        </w:tc>
        <w:tc>
          <w:tcPr>
            <w:tcW w:w="1440" w:type="dxa"/>
          </w:tcPr>
          <w:p w14:paraId="72C9BAA9" w14:textId="77777777" w:rsidR="00D63FC6" w:rsidRDefault="00000000">
            <w:r>
              <w:t>Tier 2</w:t>
            </w:r>
          </w:p>
        </w:tc>
        <w:tc>
          <w:tcPr>
            <w:tcW w:w="1440" w:type="dxa"/>
          </w:tcPr>
          <w:p w14:paraId="400AD8B6" w14:textId="77777777" w:rsidR="00D63FC6" w:rsidRDefault="00000000">
            <w:r>
              <w:t>45-50%</w:t>
            </w:r>
          </w:p>
        </w:tc>
        <w:tc>
          <w:tcPr>
            <w:tcW w:w="1440" w:type="dxa"/>
          </w:tcPr>
          <w:p w14:paraId="7B288692" w14:textId="77777777" w:rsidR="00D63FC6" w:rsidRDefault="00000000">
            <w:r>
              <w:t>30-35%</w:t>
            </w:r>
          </w:p>
        </w:tc>
        <w:tc>
          <w:tcPr>
            <w:tcW w:w="1440" w:type="dxa"/>
          </w:tcPr>
          <w:p w14:paraId="5CBF81AE" w14:textId="77777777" w:rsidR="00D63FC6" w:rsidRDefault="00000000">
            <w:r>
              <w:t>20-25%</w:t>
            </w:r>
          </w:p>
        </w:tc>
      </w:tr>
      <w:tr w:rsidR="00D63FC6" w14:paraId="0E5F0ADC" w14:textId="77777777">
        <w:tc>
          <w:tcPr>
            <w:tcW w:w="1440" w:type="dxa"/>
          </w:tcPr>
          <w:p w14:paraId="327BAC16" w14:textId="77777777" w:rsidR="00D63FC6" w:rsidRDefault="00000000">
            <w:r>
              <w:t>Married with 1 Child</w:t>
            </w:r>
          </w:p>
        </w:tc>
        <w:tc>
          <w:tcPr>
            <w:tcW w:w="1440" w:type="dxa"/>
          </w:tcPr>
          <w:p w14:paraId="4D8596E4" w14:textId="77777777" w:rsidR="00D63FC6" w:rsidRDefault="00000000">
            <w:r>
              <w:t>80000</w:t>
            </w:r>
          </w:p>
        </w:tc>
        <w:tc>
          <w:tcPr>
            <w:tcW w:w="1440" w:type="dxa"/>
          </w:tcPr>
          <w:p w14:paraId="18FA8CEF" w14:textId="77777777" w:rsidR="00D63FC6" w:rsidRDefault="00000000">
            <w:r>
              <w:t>Tier 3</w:t>
            </w:r>
          </w:p>
        </w:tc>
        <w:tc>
          <w:tcPr>
            <w:tcW w:w="1440" w:type="dxa"/>
          </w:tcPr>
          <w:p w14:paraId="5EFD7A13" w14:textId="77777777" w:rsidR="00D63FC6" w:rsidRDefault="00000000">
            <w:r>
              <w:t>50-55%</w:t>
            </w:r>
          </w:p>
        </w:tc>
        <w:tc>
          <w:tcPr>
            <w:tcW w:w="1440" w:type="dxa"/>
          </w:tcPr>
          <w:p w14:paraId="3D410F28" w14:textId="77777777" w:rsidR="00D63FC6" w:rsidRDefault="00000000">
            <w:r>
              <w:t>25-30%</w:t>
            </w:r>
          </w:p>
        </w:tc>
        <w:tc>
          <w:tcPr>
            <w:tcW w:w="1440" w:type="dxa"/>
          </w:tcPr>
          <w:p w14:paraId="03EF4CB9" w14:textId="77777777" w:rsidR="00D63FC6" w:rsidRDefault="00000000">
            <w:r>
              <w:t>15-20%</w:t>
            </w:r>
          </w:p>
        </w:tc>
      </w:tr>
      <w:tr w:rsidR="00D63FC6" w14:paraId="47F22A45" w14:textId="77777777">
        <w:tc>
          <w:tcPr>
            <w:tcW w:w="1440" w:type="dxa"/>
          </w:tcPr>
          <w:p w14:paraId="6F304F7E" w14:textId="77777777" w:rsidR="00D63FC6" w:rsidRDefault="00000000">
            <w:r>
              <w:t>Married with 1 Child</w:t>
            </w:r>
          </w:p>
        </w:tc>
        <w:tc>
          <w:tcPr>
            <w:tcW w:w="1440" w:type="dxa"/>
          </w:tcPr>
          <w:p w14:paraId="2B66901B" w14:textId="77777777" w:rsidR="00D63FC6" w:rsidRDefault="00000000">
            <w:r>
              <w:t>60000</w:t>
            </w:r>
          </w:p>
        </w:tc>
        <w:tc>
          <w:tcPr>
            <w:tcW w:w="1440" w:type="dxa"/>
          </w:tcPr>
          <w:p w14:paraId="18B3350D" w14:textId="77777777" w:rsidR="00D63FC6" w:rsidRDefault="00000000">
            <w:r>
              <w:t>Tier 4</w:t>
            </w:r>
          </w:p>
        </w:tc>
        <w:tc>
          <w:tcPr>
            <w:tcW w:w="1440" w:type="dxa"/>
          </w:tcPr>
          <w:p w14:paraId="2E06F403" w14:textId="77777777" w:rsidR="00D63FC6" w:rsidRDefault="00000000">
            <w:r>
              <w:t>55-60%</w:t>
            </w:r>
          </w:p>
        </w:tc>
        <w:tc>
          <w:tcPr>
            <w:tcW w:w="1440" w:type="dxa"/>
          </w:tcPr>
          <w:p w14:paraId="5BCBEB15" w14:textId="77777777" w:rsidR="00D63FC6" w:rsidRDefault="00000000">
            <w:r>
              <w:t>20-25%</w:t>
            </w:r>
          </w:p>
        </w:tc>
        <w:tc>
          <w:tcPr>
            <w:tcW w:w="1440" w:type="dxa"/>
          </w:tcPr>
          <w:p w14:paraId="39067639" w14:textId="77777777" w:rsidR="00D63FC6" w:rsidRDefault="00000000">
            <w:r>
              <w:t>15-20%</w:t>
            </w:r>
          </w:p>
        </w:tc>
      </w:tr>
      <w:tr w:rsidR="00D63FC6" w14:paraId="3581FBCE" w14:textId="77777777">
        <w:tc>
          <w:tcPr>
            <w:tcW w:w="1440" w:type="dxa"/>
          </w:tcPr>
          <w:p w14:paraId="304C706F" w14:textId="77777777" w:rsidR="00D63FC6" w:rsidRDefault="00000000">
            <w:r>
              <w:t>Married with 2 Children</w:t>
            </w:r>
          </w:p>
        </w:tc>
        <w:tc>
          <w:tcPr>
            <w:tcW w:w="1440" w:type="dxa"/>
          </w:tcPr>
          <w:p w14:paraId="7F822438" w14:textId="77777777" w:rsidR="00D63FC6" w:rsidRDefault="00000000">
            <w:r>
              <w:t>140000</w:t>
            </w:r>
          </w:p>
        </w:tc>
        <w:tc>
          <w:tcPr>
            <w:tcW w:w="1440" w:type="dxa"/>
          </w:tcPr>
          <w:p w14:paraId="3EB466A3" w14:textId="77777777" w:rsidR="00D63FC6" w:rsidRDefault="00000000">
            <w:r>
              <w:t>Tier 1</w:t>
            </w:r>
          </w:p>
        </w:tc>
        <w:tc>
          <w:tcPr>
            <w:tcW w:w="1440" w:type="dxa"/>
          </w:tcPr>
          <w:p w14:paraId="29D26371" w14:textId="77777777" w:rsidR="00D63FC6" w:rsidRDefault="00000000">
            <w:r>
              <w:t>40-45%</w:t>
            </w:r>
          </w:p>
        </w:tc>
        <w:tc>
          <w:tcPr>
            <w:tcW w:w="1440" w:type="dxa"/>
          </w:tcPr>
          <w:p w14:paraId="073DB2EE" w14:textId="77777777" w:rsidR="00D63FC6" w:rsidRDefault="00000000">
            <w:r>
              <w:t>35-40%</w:t>
            </w:r>
          </w:p>
        </w:tc>
        <w:tc>
          <w:tcPr>
            <w:tcW w:w="1440" w:type="dxa"/>
          </w:tcPr>
          <w:p w14:paraId="650615DF" w14:textId="77777777" w:rsidR="00D63FC6" w:rsidRDefault="00000000">
            <w:r>
              <w:t>20-25%</w:t>
            </w:r>
          </w:p>
        </w:tc>
      </w:tr>
      <w:tr w:rsidR="00D63FC6" w14:paraId="137738C3" w14:textId="77777777">
        <w:tc>
          <w:tcPr>
            <w:tcW w:w="1440" w:type="dxa"/>
          </w:tcPr>
          <w:p w14:paraId="56A5E7F9" w14:textId="77777777" w:rsidR="00D63FC6" w:rsidRDefault="00000000">
            <w:r>
              <w:t>Married with 2 Children</w:t>
            </w:r>
          </w:p>
        </w:tc>
        <w:tc>
          <w:tcPr>
            <w:tcW w:w="1440" w:type="dxa"/>
          </w:tcPr>
          <w:p w14:paraId="35C12901" w14:textId="77777777" w:rsidR="00D63FC6" w:rsidRDefault="00000000">
            <w:r>
              <w:t>110000</w:t>
            </w:r>
          </w:p>
        </w:tc>
        <w:tc>
          <w:tcPr>
            <w:tcW w:w="1440" w:type="dxa"/>
          </w:tcPr>
          <w:p w14:paraId="4E4ED445" w14:textId="77777777" w:rsidR="00D63FC6" w:rsidRDefault="00000000">
            <w:r>
              <w:t>Tier 2</w:t>
            </w:r>
          </w:p>
        </w:tc>
        <w:tc>
          <w:tcPr>
            <w:tcW w:w="1440" w:type="dxa"/>
          </w:tcPr>
          <w:p w14:paraId="41322ACA" w14:textId="77777777" w:rsidR="00D63FC6" w:rsidRDefault="00000000">
            <w:r>
              <w:t>45-50%</w:t>
            </w:r>
          </w:p>
        </w:tc>
        <w:tc>
          <w:tcPr>
            <w:tcW w:w="1440" w:type="dxa"/>
          </w:tcPr>
          <w:p w14:paraId="3CA06B6A" w14:textId="77777777" w:rsidR="00D63FC6" w:rsidRDefault="00000000">
            <w:r>
              <w:t>30-35%</w:t>
            </w:r>
          </w:p>
        </w:tc>
        <w:tc>
          <w:tcPr>
            <w:tcW w:w="1440" w:type="dxa"/>
          </w:tcPr>
          <w:p w14:paraId="714587CA" w14:textId="77777777" w:rsidR="00D63FC6" w:rsidRDefault="00000000">
            <w:r>
              <w:t>20-25%</w:t>
            </w:r>
          </w:p>
        </w:tc>
      </w:tr>
      <w:tr w:rsidR="00D63FC6" w14:paraId="53340651" w14:textId="77777777">
        <w:tc>
          <w:tcPr>
            <w:tcW w:w="1440" w:type="dxa"/>
          </w:tcPr>
          <w:p w14:paraId="5FC9455D" w14:textId="77777777" w:rsidR="00D63FC6" w:rsidRDefault="00000000">
            <w:r>
              <w:t>Married with 2 Children</w:t>
            </w:r>
          </w:p>
        </w:tc>
        <w:tc>
          <w:tcPr>
            <w:tcW w:w="1440" w:type="dxa"/>
          </w:tcPr>
          <w:p w14:paraId="4776E749" w14:textId="77777777" w:rsidR="00D63FC6" w:rsidRDefault="00000000">
            <w:r>
              <w:t>85000</w:t>
            </w:r>
          </w:p>
        </w:tc>
        <w:tc>
          <w:tcPr>
            <w:tcW w:w="1440" w:type="dxa"/>
          </w:tcPr>
          <w:p w14:paraId="3793C7F1" w14:textId="77777777" w:rsidR="00D63FC6" w:rsidRDefault="00000000">
            <w:r>
              <w:t>Tier 3</w:t>
            </w:r>
          </w:p>
        </w:tc>
        <w:tc>
          <w:tcPr>
            <w:tcW w:w="1440" w:type="dxa"/>
          </w:tcPr>
          <w:p w14:paraId="3B6A3C06" w14:textId="77777777" w:rsidR="00D63FC6" w:rsidRDefault="00000000">
            <w:r>
              <w:t>50-55%</w:t>
            </w:r>
          </w:p>
        </w:tc>
        <w:tc>
          <w:tcPr>
            <w:tcW w:w="1440" w:type="dxa"/>
          </w:tcPr>
          <w:p w14:paraId="758D72FD" w14:textId="77777777" w:rsidR="00D63FC6" w:rsidRDefault="00000000">
            <w:r>
              <w:t>25-30%</w:t>
            </w:r>
          </w:p>
        </w:tc>
        <w:tc>
          <w:tcPr>
            <w:tcW w:w="1440" w:type="dxa"/>
          </w:tcPr>
          <w:p w14:paraId="4E8158AF" w14:textId="77777777" w:rsidR="00D63FC6" w:rsidRDefault="00000000">
            <w:r>
              <w:t>15-20%</w:t>
            </w:r>
          </w:p>
        </w:tc>
      </w:tr>
      <w:tr w:rsidR="00D63FC6" w14:paraId="7B90E454" w14:textId="77777777">
        <w:tc>
          <w:tcPr>
            <w:tcW w:w="1440" w:type="dxa"/>
          </w:tcPr>
          <w:p w14:paraId="0DE33BFA" w14:textId="77777777" w:rsidR="00D63FC6" w:rsidRDefault="00000000">
            <w:r>
              <w:t>Married with 2 Children</w:t>
            </w:r>
          </w:p>
        </w:tc>
        <w:tc>
          <w:tcPr>
            <w:tcW w:w="1440" w:type="dxa"/>
          </w:tcPr>
          <w:p w14:paraId="6180A489" w14:textId="77777777" w:rsidR="00D63FC6" w:rsidRDefault="00000000">
            <w:r>
              <w:t>65000</w:t>
            </w:r>
          </w:p>
        </w:tc>
        <w:tc>
          <w:tcPr>
            <w:tcW w:w="1440" w:type="dxa"/>
          </w:tcPr>
          <w:p w14:paraId="1F34F6E2" w14:textId="77777777" w:rsidR="00D63FC6" w:rsidRDefault="00000000">
            <w:r>
              <w:t>Tier 4</w:t>
            </w:r>
          </w:p>
        </w:tc>
        <w:tc>
          <w:tcPr>
            <w:tcW w:w="1440" w:type="dxa"/>
          </w:tcPr>
          <w:p w14:paraId="4DF01125" w14:textId="77777777" w:rsidR="00D63FC6" w:rsidRDefault="00000000">
            <w:r>
              <w:t>55-60%</w:t>
            </w:r>
          </w:p>
        </w:tc>
        <w:tc>
          <w:tcPr>
            <w:tcW w:w="1440" w:type="dxa"/>
          </w:tcPr>
          <w:p w14:paraId="0DCE9881" w14:textId="77777777" w:rsidR="00D63FC6" w:rsidRDefault="00000000">
            <w:r>
              <w:t>20-25%</w:t>
            </w:r>
          </w:p>
        </w:tc>
        <w:tc>
          <w:tcPr>
            <w:tcW w:w="1440" w:type="dxa"/>
          </w:tcPr>
          <w:p w14:paraId="49BD3B18" w14:textId="77777777" w:rsidR="00D63FC6" w:rsidRDefault="00000000">
            <w:r>
              <w:t>15-20%</w:t>
            </w:r>
          </w:p>
        </w:tc>
      </w:tr>
      <w:tr w:rsidR="00D63FC6" w14:paraId="7B33FF38" w14:textId="77777777">
        <w:tc>
          <w:tcPr>
            <w:tcW w:w="1440" w:type="dxa"/>
          </w:tcPr>
          <w:p w14:paraId="009457D7" w14:textId="77777777" w:rsidR="00D63FC6" w:rsidRDefault="00000000">
            <w:r>
              <w:t>Married with 3+ Children</w:t>
            </w:r>
          </w:p>
        </w:tc>
        <w:tc>
          <w:tcPr>
            <w:tcW w:w="1440" w:type="dxa"/>
          </w:tcPr>
          <w:p w14:paraId="55FA872E" w14:textId="77777777" w:rsidR="00D63FC6" w:rsidRDefault="00000000">
            <w:r>
              <w:t>150000</w:t>
            </w:r>
          </w:p>
        </w:tc>
        <w:tc>
          <w:tcPr>
            <w:tcW w:w="1440" w:type="dxa"/>
          </w:tcPr>
          <w:p w14:paraId="0720D2C5" w14:textId="77777777" w:rsidR="00D63FC6" w:rsidRDefault="00000000">
            <w:r>
              <w:t>Tier 1</w:t>
            </w:r>
          </w:p>
        </w:tc>
        <w:tc>
          <w:tcPr>
            <w:tcW w:w="1440" w:type="dxa"/>
          </w:tcPr>
          <w:p w14:paraId="11429374" w14:textId="77777777" w:rsidR="00D63FC6" w:rsidRDefault="00000000">
            <w:r>
              <w:t>40-45%</w:t>
            </w:r>
          </w:p>
        </w:tc>
        <w:tc>
          <w:tcPr>
            <w:tcW w:w="1440" w:type="dxa"/>
          </w:tcPr>
          <w:p w14:paraId="421F9259" w14:textId="77777777" w:rsidR="00D63FC6" w:rsidRDefault="00000000">
            <w:r>
              <w:t>35-40%</w:t>
            </w:r>
          </w:p>
        </w:tc>
        <w:tc>
          <w:tcPr>
            <w:tcW w:w="1440" w:type="dxa"/>
          </w:tcPr>
          <w:p w14:paraId="503E2591" w14:textId="77777777" w:rsidR="00D63FC6" w:rsidRDefault="00000000">
            <w:r>
              <w:t>20-25%</w:t>
            </w:r>
          </w:p>
        </w:tc>
      </w:tr>
      <w:tr w:rsidR="00D63FC6" w14:paraId="5F28C5E9" w14:textId="77777777">
        <w:tc>
          <w:tcPr>
            <w:tcW w:w="1440" w:type="dxa"/>
          </w:tcPr>
          <w:p w14:paraId="14D2F57E" w14:textId="77777777" w:rsidR="00D63FC6" w:rsidRDefault="00000000">
            <w:r>
              <w:t>Married with 3+ Children</w:t>
            </w:r>
          </w:p>
        </w:tc>
        <w:tc>
          <w:tcPr>
            <w:tcW w:w="1440" w:type="dxa"/>
          </w:tcPr>
          <w:p w14:paraId="7C2096D8" w14:textId="77777777" w:rsidR="00D63FC6" w:rsidRDefault="00000000">
            <w:r>
              <w:t>120000</w:t>
            </w:r>
          </w:p>
        </w:tc>
        <w:tc>
          <w:tcPr>
            <w:tcW w:w="1440" w:type="dxa"/>
          </w:tcPr>
          <w:p w14:paraId="0947E5E4" w14:textId="77777777" w:rsidR="00D63FC6" w:rsidRDefault="00000000">
            <w:r>
              <w:t>Tier 2</w:t>
            </w:r>
          </w:p>
        </w:tc>
        <w:tc>
          <w:tcPr>
            <w:tcW w:w="1440" w:type="dxa"/>
          </w:tcPr>
          <w:p w14:paraId="264B1467" w14:textId="77777777" w:rsidR="00D63FC6" w:rsidRDefault="00000000">
            <w:r>
              <w:t>45-50%</w:t>
            </w:r>
          </w:p>
        </w:tc>
        <w:tc>
          <w:tcPr>
            <w:tcW w:w="1440" w:type="dxa"/>
          </w:tcPr>
          <w:p w14:paraId="295A6C37" w14:textId="77777777" w:rsidR="00D63FC6" w:rsidRDefault="00000000">
            <w:r>
              <w:t>30-35%</w:t>
            </w:r>
          </w:p>
        </w:tc>
        <w:tc>
          <w:tcPr>
            <w:tcW w:w="1440" w:type="dxa"/>
          </w:tcPr>
          <w:p w14:paraId="0CF647AF" w14:textId="77777777" w:rsidR="00D63FC6" w:rsidRDefault="00000000">
            <w:r>
              <w:t>20-25%</w:t>
            </w:r>
          </w:p>
        </w:tc>
      </w:tr>
      <w:tr w:rsidR="00D63FC6" w14:paraId="12E74040" w14:textId="77777777">
        <w:tc>
          <w:tcPr>
            <w:tcW w:w="1440" w:type="dxa"/>
          </w:tcPr>
          <w:p w14:paraId="3A3D6478" w14:textId="77777777" w:rsidR="00D63FC6" w:rsidRDefault="00000000">
            <w:r>
              <w:t>Married with 3+ Children</w:t>
            </w:r>
          </w:p>
        </w:tc>
        <w:tc>
          <w:tcPr>
            <w:tcW w:w="1440" w:type="dxa"/>
          </w:tcPr>
          <w:p w14:paraId="60442DDA" w14:textId="77777777" w:rsidR="00D63FC6" w:rsidRDefault="00000000">
            <w:r>
              <w:t>90000</w:t>
            </w:r>
          </w:p>
        </w:tc>
        <w:tc>
          <w:tcPr>
            <w:tcW w:w="1440" w:type="dxa"/>
          </w:tcPr>
          <w:p w14:paraId="329FF15E" w14:textId="77777777" w:rsidR="00D63FC6" w:rsidRDefault="00000000">
            <w:r>
              <w:t>Tier 3</w:t>
            </w:r>
          </w:p>
        </w:tc>
        <w:tc>
          <w:tcPr>
            <w:tcW w:w="1440" w:type="dxa"/>
          </w:tcPr>
          <w:p w14:paraId="3CFB6F93" w14:textId="77777777" w:rsidR="00D63FC6" w:rsidRDefault="00000000">
            <w:r>
              <w:t>50-55%</w:t>
            </w:r>
          </w:p>
        </w:tc>
        <w:tc>
          <w:tcPr>
            <w:tcW w:w="1440" w:type="dxa"/>
          </w:tcPr>
          <w:p w14:paraId="14F43EBC" w14:textId="77777777" w:rsidR="00D63FC6" w:rsidRDefault="00000000">
            <w:r>
              <w:t>25-30%</w:t>
            </w:r>
          </w:p>
        </w:tc>
        <w:tc>
          <w:tcPr>
            <w:tcW w:w="1440" w:type="dxa"/>
          </w:tcPr>
          <w:p w14:paraId="79176E16" w14:textId="77777777" w:rsidR="00D63FC6" w:rsidRDefault="00000000">
            <w:r>
              <w:t>15-20%</w:t>
            </w:r>
          </w:p>
        </w:tc>
      </w:tr>
      <w:tr w:rsidR="00D63FC6" w14:paraId="3AD3452A" w14:textId="77777777">
        <w:tc>
          <w:tcPr>
            <w:tcW w:w="1440" w:type="dxa"/>
          </w:tcPr>
          <w:p w14:paraId="4C988D46" w14:textId="77777777" w:rsidR="00D63FC6" w:rsidRDefault="00000000">
            <w:r>
              <w:t>Married with 3+ Children</w:t>
            </w:r>
          </w:p>
        </w:tc>
        <w:tc>
          <w:tcPr>
            <w:tcW w:w="1440" w:type="dxa"/>
          </w:tcPr>
          <w:p w14:paraId="13708ED9" w14:textId="77777777" w:rsidR="00D63FC6" w:rsidRDefault="00000000">
            <w:r>
              <w:t>70000</w:t>
            </w:r>
          </w:p>
        </w:tc>
        <w:tc>
          <w:tcPr>
            <w:tcW w:w="1440" w:type="dxa"/>
          </w:tcPr>
          <w:p w14:paraId="6024DB32" w14:textId="77777777" w:rsidR="00D63FC6" w:rsidRDefault="00000000">
            <w:r>
              <w:t>Tier 4</w:t>
            </w:r>
          </w:p>
        </w:tc>
        <w:tc>
          <w:tcPr>
            <w:tcW w:w="1440" w:type="dxa"/>
          </w:tcPr>
          <w:p w14:paraId="00F9E822" w14:textId="77777777" w:rsidR="00D63FC6" w:rsidRDefault="00000000">
            <w:r>
              <w:t>55-60%</w:t>
            </w:r>
          </w:p>
        </w:tc>
        <w:tc>
          <w:tcPr>
            <w:tcW w:w="1440" w:type="dxa"/>
          </w:tcPr>
          <w:p w14:paraId="0E4B0119" w14:textId="77777777" w:rsidR="00D63FC6" w:rsidRDefault="00000000">
            <w:r>
              <w:t>20-25%</w:t>
            </w:r>
          </w:p>
        </w:tc>
        <w:tc>
          <w:tcPr>
            <w:tcW w:w="1440" w:type="dxa"/>
          </w:tcPr>
          <w:p w14:paraId="6E75DE05" w14:textId="77777777" w:rsidR="00D63FC6" w:rsidRDefault="00000000">
            <w:r>
              <w:t>15-20%</w:t>
            </w:r>
          </w:p>
        </w:tc>
      </w:tr>
      <w:tr w:rsidR="00D63FC6" w14:paraId="22D4D479" w14:textId="77777777">
        <w:tc>
          <w:tcPr>
            <w:tcW w:w="1440" w:type="dxa"/>
          </w:tcPr>
          <w:p w14:paraId="5611284F" w14:textId="77777777" w:rsidR="00D63FC6" w:rsidRDefault="00000000">
            <w:r>
              <w:lastRenderedPageBreak/>
              <w:t>Divorced</w:t>
            </w:r>
          </w:p>
        </w:tc>
        <w:tc>
          <w:tcPr>
            <w:tcW w:w="1440" w:type="dxa"/>
          </w:tcPr>
          <w:p w14:paraId="6B44468C" w14:textId="77777777" w:rsidR="00D63FC6" w:rsidRDefault="00000000">
            <w:r>
              <w:t>100000</w:t>
            </w:r>
          </w:p>
        </w:tc>
        <w:tc>
          <w:tcPr>
            <w:tcW w:w="1440" w:type="dxa"/>
          </w:tcPr>
          <w:p w14:paraId="35535F9F" w14:textId="77777777" w:rsidR="00D63FC6" w:rsidRDefault="00000000">
            <w:r>
              <w:t>Tier 1</w:t>
            </w:r>
          </w:p>
        </w:tc>
        <w:tc>
          <w:tcPr>
            <w:tcW w:w="1440" w:type="dxa"/>
          </w:tcPr>
          <w:p w14:paraId="5A882CDA" w14:textId="77777777" w:rsidR="00D63FC6" w:rsidRDefault="00000000">
            <w:r>
              <w:t>40-45%</w:t>
            </w:r>
          </w:p>
        </w:tc>
        <w:tc>
          <w:tcPr>
            <w:tcW w:w="1440" w:type="dxa"/>
          </w:tcPr>
          <w:p w14:paraId="352D9C16" w14:textId="77777777" w:rsidR="00D63FC6" w:rsidRDefault="00000000">
            <w:r>
              <w:t>35-40%</w:t>
            </w:r>
          </w:p>
        </w:tc>
        <w:tc>
          <w:tcPr>
            <w:tcW w:w="1440" w:type="dxa"/>
          </w:tcPr>
          <w:p w14:paraId="31C9B942" w14:textId="77777777" w:rsidR="00D63FC6" w:rsidRDefault="00000000">
            <w:r>
              <w:t>20-25%</w:t>
            </w:r>
          </w:p>
        </w:tc>
      </w:tr>
      <w:tr w:rsidR="00D63FC6" w14:paraId="0E0A05B2" w14:textId="77777777">
        <w:tc>
          <w:tcPr>
            <w:tcW w:w="1440" w:type="dxa"/>
          </w:tcPr>
          <w:p w14:paraId="59E7E1F9" w14:textId="77777777" w:rsidR="00D63FC6" w:rsidRDefault="00000000">
            <w:r>
              <w:t>Divorced</w:t>
            </w:r>
          </w:p>
        </w:tc>
        <w:tc>
          <w:tcPr>
            <w:tcW w:w="1440" w:type="dxa"/>
          </w:tcPr>
          <w:p w14:paraId="2FD4FA41" w14:textId="77777777" w:rsidR="00D63FC6" w:rsidRDefault="00000000">
            <w:r>
              <w:t>75000</w:t>
            </w:r>
          </w:p>
        </w:tc>
        <w:tc>
          <w:tcPr>
            <w:tcW w:w="1440" w:type="dxa"/>
          </w:tcPr>
          <w:p w14:paraId="18915F91" w14:textId="77777777" w:rsidR="00D63FC6" w:rsidRDefault="00000000">
            <w:r>
              <w:t>Tier 2</w:t>
            </w:r>
          </w:p>
        </w:tc>
        <w:tc>
          <w:tcPr>
            <w:tcW w:w="1440" w:type="dxa"/>
          </w:tcPr>
          <w:p w14:paraId="1C0BE9E3" w14:textId="77777777" w:rsidR="00D63FC6" w:rsidRDefault="00000000">
            <w:r>
              <w:t>45-50%</w:t>
            </w:r>
          </w:p>
        </w:tc>
        <w:tc>
          <w:tcPr>
            <w:tcW w:w="1440" w:type="dxa"/>
          </w:tcPr>
          <w:p w14:paraId="10186363" w14:textId="77777777" w:rsidR="00D63FC6" w:rsidRDefault="00000000">
            <w:r>
              <w:t>30-35%</w:t>
            </w:r>
          </w:p>
        </w:tc>
        <w:tc>
          <w:tcPr>
            <w:tcW w:w="1440" w:type="dxa"/>
          </w:tcPr>
          <w:p w14:paraId="12A9901B" w14:textId="77777777" w:rsidR="00D63FC6" w:rsidRDefault="00000000">
            <w:r>
              <w:t>20-25%</w:t>
            </w:r>
          </w:p>
        </w:tc>
      </w:tr>
      <w:tr w:rsidR="00D63FC6" w14:paraId="69247F4F" w14:textId="77777777">
        <w:tc>
          <w:tcPr>
            <w:tcW w:w="1440" w:type="dxa"/>
          </w:tcPr>
          <w:p w14:paraId="318945BF" w14:textId="77777777" w:rsidR="00D63FC6" w:rsidRDefault="00000000">
            <w:r>
              <w:t>Divorced</w:t>
            </w:r>
          </w:p>
        </w:tc>
        <w:tc>
          <w:tcPr>
            <w:tcW w:w="1440" w:type="dxa"/>
          </w:tcPr>
          <w:p w14:paraId="7A45802F" w14:textId="77777777" w:rsidR="00D63FC6" w:rsidRDefault="00000000">
            <w:r>
              <w:t>50000</w:t>
            </w:r>
          </w:p>
        </w:tc>
        <w:tc>
          <w:tcPr>
            <w:tcW w:w="1440" w:type="dxa"/>
          </w:tcPr>
          <w:p w14:paraId="57537612" w14:textId="77777777" w:rsidR="00D63FC6" w:rsidRDefault="00000000">
            <w:r>
              <w:t>Tier 3</w:t>
            </w:r>
          </w:p>
        </w:tc>
        <w:tc>
          <w:tcPr>
            <w:tcW w:w="1440" w:type="dxa"/>
          </w:tcPr>
          <w:p w14:paraId="37E57911" w14:textId="77777777" w:rsidR="00D63FC6" w:rsidRDefault="00000000">
            <w:r>
              <w:t>50-55%</w:t>
            </w:r>
          </w:p>
        </w:tc>
        <w:tc>
          <w:tcPr>
            <w:tcW w:w="1440" w:type="dxa"/>
          </w:tcPr>
          <w:p w14:paraId="7962438F" w14:textId="77777777" w:rsidR="00D63FC6" w:rsidRDefault="00000000">
            <w:r>
              <w:t>25-30%</w:t>
            </w:r>
          </w:p>
        </w:tc>
        <w:tc>
          <w:tcPr>
            <w:tcW w:w="1440" w:type="dxa"/>
          </w:tcPr>
          <w:p w14:paraId="49C6C29B" w14:textId="77777777" w:rsidR="00D63FC6" w:rsidRDefault="00000000">
            <w:r>
              <w:t>15-20%</w:t>
            </w:r>
          </w:p>
        </w:tc>
      </w:tr>
      <w:tr w:rsidR="00D63FC6" w14:paraId="5CADD1BF" w14:textId="77777777">
        <w:tc>
          <w:tcPr>
            <w:tcW w:w="1440" w:type="dxa"/>
          </w:tcPr>
          <w:p w14:paraId="3834F315" w14:textId="77777777" w:rsidR="00D63FC6" w:rsidRDefault="00000000">
            <w:r>
              <w:t>Divorced</w:t>
            </w:r>
          </w:p>
        </w:tc>
        <w:tc>
          <w:tcPr>
            <w:tcW w:w="1440" w:type="dxa"/>
          </w:tcPr>
          <w:p w14:paraId="625E505B" w14:textId="77777777" w:rsidR="00D63FC6" w:rsidRDefault="00000000">
            <w:r>
              <w:t>35000</w:t>
            </w:r>
          </w:p>
        </w:tc>
        <w:tc>
          <w:tcPr>
            <w:tcW w:w="1440" w:type="dxa"/>
          </w:tcPr>
          <w:p w14:paraId="573DAA32" w14:textId="77777777" w:rsidR="00D63FC6" w:rsidRDefault="00000000">
            <w:r>
              <w:t>Tier 4</w:t>
            </w:r>
          </w:p>
        </w:tc>
        <w:tc>
          <w:tcPr>
            <w:tcW w:w="1440" w:type="dxa"/>
          </w:tcPr>
          <w:p w14:paraId="73B712A8" w14:textId="77777777" w:rsidR="00D63FC6" w:rsidRDefault="00000000">
            <w:r>
              <w:t>55-60%</w:t>
            </w:r>
          </w:p>
        </w:tc>
        <w:tc>
          <w:tcPr>
            <w:tcW w:w="1440" w:type="dxa"/>
          </w:tcPr>
          <w:p w14:paraId="5153B6B5" w14:textId="77777777" w:rsidR="00D63FC6" w:rsidRDefault="00000000">
            <w:r>
              <w:t>20-25%</w:t>
            </w:r>
          </w:p>
        </w:tc>
        <w:tc>
          <w:tcPr>
            <w:tcW w:w="1440" w:type="dxa"/>
          </w:tcPr>
          <w:p w14:paraId="13952B61" w14:textId="77777777" w:rsidR="00D63FC6" w:rsidRDefault="00000000">
            <w:r>
              <w:t>15-20%</w:t>
            </w:r>
          </w:p>
        </w:tc>
      </w:tr>
      <w:tr w:rsidR="00D63FC6" w14:paraId="22E8A96E" w14:textId="77777777">
        <w:tc>
          <w:tcPr>
            <w:tcW w:w="1440" w:type="dxa"/>
          </w:tcPr>
          <w:p w14:paraId="13547E5B" w14:textId="77777777" w:rsidR="00D63FC6" w:rsidRDefault="00000000">
            <w:r>
              <w:t>Divorced with 1 Child</w:t>
            </w:r>
          </w:p>
        </w:tc>
        <w:tc>
          <w:tcPr>
            <w:tcW w:w="1440" w:type="dxa"/>
          </w:tcPr>
          <w:p w14:paraId="2B80271A" w14:textId="77777777" w:rsidR="00D63FC6" w:rsidRDefault="00000000">
            <w:r>
              <w:t>110000</w:t>
            </w:r>
          </w:p>
        </w:tc>
        <w:tc>
          <w:tcPr>
            <w:tcW w:w="1440" w:type="dxa"/>
          </w:tcPr>
          <w:p w14:paraId="6E68D334" w14:textId="77777777" w:rsidR="00D63FC6" w:rsidRDefault="00000000">
            <w:r>
              <w:t>Tier 1</w:t>
            </w:r>
          </w:p>
        </w:tc>
        <w:tc>
          <w:tcPr>
            <w:tcW w:w="1440" w:type="dxa"/>
          </w:tcPr>
          <w:p w14:paraId="467B6C06" w14:textId="77777777" w:rsidR="00D63FC6" w:rsidRDefault="00000000">
            <w:r>
              <w:t>40-45%</w:t>
            </w:r>
          </w:p>
        </w:tc>
        <w:tc>
          <w:tcPr>
            <w:tcW w:w="1440" w:type="dxa"/>
          </w:tcPr>
          <w:p w14:paraId="07EBFF05" w14:textId="77777777" w:rsidR="00D63FC6" w:rsidRDefault="00000000">
            <w:r>
              <w:t>35-40%</w:t>
            </w:r>
          </w:p>
        </w:tc>
        <w:tc>
          <w:tcPr>
            <w:tcW w:w="1440" w:type="dxa"/>
          </w:tcPr>
          <w:p w14:paraId="03A31852" w14:textId="77777777" w:rsidR="00D63FC6" w:rsidRDefault="00000000">
            <w:r>
              <w:t>20-25%</w:t>
            </w:r>
          </w:p>
        </w:tc>
      </w:tr>
      <w:tr w:rsidR="00D63FC6" w14:paraId="394A4E22" w14:textId="77777777">
        <w:tc>
          <w:tcPr>
            <w:tcW w:w="1440" w:type="dxa"/>
          </w:tcPr>
          <w:p w14:paraId="52B897CF" w14:textId="77777777" w:rsidR="00D63FC6" w:rsidRDefault="00000000">
            <w:r>
              <w:t>Divorced with 1 Child</w:t>
            </w:r>
          </w:p>
        </w:tc>
        <w:tc>
          <w:tcPr>
            <w:tcW w:w="1440" w:type="dxa"/>
          </w:tcPr>
          <w:p w14:paraId="0EA4B88B" w14:textId="77777777" w:rsidR="00D63FC6" w:rsidRDefault="00000000">
            <w:r>
              <w:t>80000</w:t>
            </w:r>
          </w:p>
        </w:tc>
        <w:tc>
          <w:tcPr>
            <w:tcW w:w="1440" w:type="dxa"/>
          </w:tcPr>
          <w:p w14:paraId="604865E4" w14:textId="77777777" w:rsidR="00D63FC6" w:rsidRDefault="00000000">
            <w:r>
              <w:t>Tier 2</w:t>
            </w:r>
          </w:p>
        </w:tc>
        <w:tc>
          <w:tcPr>
            <w:tcW w:w="1440" w:type="dxa"/>
          </w:tcPr>
          <w:p w14:paraId="5479BAE9" w14:textId="77777777" w:rsidR="00D63FC6" w:rsidRDefault="00000000">
            <w:r>
              <w:t>45-50%</w:t>
            </w:r>
          </w:p>
        </w:tc>
        <w:tc>
          <w:tcPr>
            <w:tcW w:w="1440" w:type="dxa"/>
          </w:tcPr>
          <w:p w14:paraId="5D0469BD" w14:textId="77777777" w:rsidR="00D63FC6" w:rsidRDefault="00000000">
            <w:r>
              <w:t>30-35%</w:t>
            </w:r>
          </w:p>
        </w:tc>
        <w:tc>
          <w:tcPr>
            <w:tcW w:w="1440" w:type="dxa"/>
          </w:tcPr>
          <w:p w14:paraId="0D59637C" w14:textId="77777777" w:rsidR="00D63FC6" w:rsidRDefault="00000000">
            <w:r>
              <w:t>20-25%</w:t>
            </w:r>
          </w:p>
        </w:tc>
      </w:tr>
      <w:tr w:rsidR="00D63FC6" w14:paraId="5C927567" w14:textId="77777777">
        <w:tc>
          <w:tcPr>
            <w:tcW w:w="1440" w:type="dxa"/>
          </w:tcPr>
          <w:p w14:paraId="72A45021" w14:textId="77777777" w:rsidR="00D63FC6" w:rsidRDefault="00000000">
            <w:r>
              <w:t>Divorced with 1 Child</w:t>
            </w:r>
          </w:p>
        </w:tc>
        <w:tc>
          <w:tcPr>
            <w:tcW w:w="1440" w:type="dxa"/>
          </w:tcPr>
          <w:p w14:paraId="24A303C4" w14:textId="77777777" w:rsidR="00D63FC6" w:rsidRDefault="00000000">
            <w:r>
              <w:t>55000</w:t>
            </w:r>
          </w:p>
        </w:tc>
        <w:tc>
          <w:tcPr>
            <w:tcW w:w="1440" w:type="dxa"/>
          </w:tcPr>
          <w:p w14:paraId="1CD440C2" w14:textId="77777777" w:rsidR="00D63FC6" w:rsidRDefault="00000000">
            <w:r>
              <w:t>Tier 3</w:t>
            </w:r>
          </w:p>
        </w:tc>
        <w:tc>
          <w:tcPr>
            <w:tcW w:w="1440" w:type="dxa"/>
          </w:tcPr>
          <w:p w14:paraId="15C5220E" w14:textId="77777777" w:rsidR="00D63FC6" w:rsidRDefault="00000000">
            <w:r>
              <w:t>50-55%</w:t>
            </w:r>
          </w:p>
        </w:tc>
        <w:tc>
          <w:tcPr>
            <w:tcW w:w="1440" w:type="dxa"/>
          </w:tcPr>
          <w:p w14:paraId="46B822D1" w14:textId="77777777" w:rsidR="00D63FC6" w:rsidRDefault="00000000">
            <w:r>
              <w:t>25-30%</w:t>
            </w:r>
          </w:p>
        </w:tc>
        <w:tc>
          <w:tcPr>
            <w:tcW w:w="1440" w:type="dxa"/>
          </w:tcPr>
          <w:p w14:paraId="211C7A74" w14:textId="77777777" w:rsidR="00D63FC6" w:rsidRDefault="00000000">
            <w:r>
              <w:t>15-20%</w:t>
            </w:r>
          </w:p>
        </w:tc>
      </w:tr>
      <w:tr w:rsidR="00D63FC6" w14:paraId="36D47075" w14:textId="77777777">
        <w:tc>
          <w:tcPr>
            <w:tcW w:w="1440" w:type="dxa"/>
          </w:tcPr>
          <w:p w14:paraId="79AED245" w14:textId="77777777" w:rsidR="00D63FC6" w:rsidRDefault="00000000">
            <w:r>
              <w:t>Divorced with 1 Child</w:t>
            </w:r>
          </w:p>
        </w:tc>
        <w:tc>
          <w:tcPr>
            <w:tcW w:w="1440" w:type="dxa"/>
          </w:tcPr>
          <w:p w14:paraId="42C5A9D0" w14:textId="77777777" w:rsidR="00D63FC6" w:rsidRDefault="00000000">
            <w:r>
              <w:t>40000</w:t>
            </w:r>
          </w:p>
        </w:tc>
        <w:tc>
          <w:tcPr>
            <w:tcW w:w="1440" w:type="dxa"/>
          </w:tcPr>
          <w:p w14:paraId="34105712" w14:textId="77777777" w:rsidR="00D63FC6" w:rsidRDefault="00000000">
            <w:r>
              <w:t>Tier 4</w:t>
            </w:r>
          </w:p>
        </w:tc>
        <w:tc>
          <w:tcPr>
            <w:tcW w:w="1440" w:type="dxa"/>
          </w:tcPr>
          <w:p w14:paraId="71E92474" w14:textId="77777777" w:rsidR="00D63FC6" w:rsidRDefault="00000000">
            <w:r>
              <w:t>55-60%</w:t>
            </w:r>
          </w:p>
        </w:tc>
        <w:tc>
          <w:tcPr>
            <w:tcW w:w="1440" w:type="dxa"/>
          </w:tcPr>
          <w:p w14:paraId="18286AF5" w14:textId="77777777" w:rsidR="00D63FC6" w:rsidRDefault="00000000">
            <w:r>
              <w:t>20-25%</w:t>
            </w:r>
          </w:p>
        </w:tc>
        <w:tc>
          <w:tcPr>
            <w:tcW w:w="1440" w:type="dxa"/>
          </w:tcPr>
          <w:p w14:paraId="619BF35F" w14:textId="77777777" w:rsidR="00D63FC6" w:rsidRDefault="00000000">
            <w:r>
              <w:t>15-20%</w:t>
            </w:r>
          </w:p>
        </w:tc>
      </w:tr>
      <w:tr w:rsidR="00D63FC6" w14:paraId="41142B75" w14:textId="77777777">
        <w:tc>
          <w:tcPr>
            <w:tcW w:w="1440" w:type="dxa"/>
          </w:tcPr>
          <w:p w14:paraId="0EEB1664" w14:textId="77777777" w:rsidR="00D63FC6" w:rsidRDefault="00000000">
            <w:r>
              <w:t>Divorced with 2 Children</w:t>
            </w:r>
          </w:p>
        </w:tc>
        <w:tc>
          <w:tcPr>
            <w:tcW w:w="1440" w:type="dxa"/>
          </w:tcPr>
          <w:p w14:paraId="6BC6C4A8" w14:textId="77777777" w:rsidR="00D63FC6" w:rsidRDefault="00000000">
            <w:r>
              <w:t>120000</w:t>
            </w:r>
          </w:p>
        </w:tc>
        <w:tc>
          <w:tcPr>
            <w:tcW w:w="1440" w:type="dxa"/>
          </w:tcPr>
          <w:p w14:paraId="43734210" w14:textId="77777777" w:rsidR="00D63FC6" w:rsidRDefault="00000000">
            <w:r>
              <w:t>Tier 1</w:t>
            </w:r>
          </w:p>
        </w:tc>
        <w:tc>
          <w:tcPr>
            <w:tcW w:w="1440" w:type="dxa"/>
          </w:tcPr>
          <w:p w14:paraId="37BA4258" w14:textId="77777777" w:rsidR="00D63FC6" w:rsidRDefault="00000000">
            <w:r>
              <w:t>40-45%</w:t>
            </w:r>
          </w:p>
        </w:tc>
        <w:tc>
          <w:tcPr>
            <w:tcW w:w="1440" w:type="dxa"/>
          </w:tcPr>
          <w:p w14:paraId="7F8FFE56" w14:textId="77777777" w:rsidR="00D63FC6" w:rsidRDefault="00000000">
            <w:r>
              <w:t>35-40%</w:t>
            </w:r>
          </w:p>
        </w:tc>
        <w:tc>
          <w:tcPr>
            <w:tcW w:w="1440" w:type="dxa"/>
          </w:tcPr>
          <w:p w14:paraId="521D1750" w14:textId="77777777" w:rsidR="00D63FC6" w:rsidRDefault="00000000">
            <w:r>
              <w:t>20-25%</w:t>
            </w:r>
          </w:p>
        </w:tc>
      </w:tr>
      <w:tr w:rsidR="00D63FC6" w14:paraId="273A855B" w14:textId="77777777">
        <w:tc>
          <w:tcPr>
            <w:tcW w:w="1440" w:type="dxa"/>
          </w:tcPr>
          <w:p w14:paraId="3DD407B6" w14:textId="77777777" w:rsidR="00D63FC6" w:rsidRDefault="00000000">
            <w:r>
              <w:t>Divorced with 2 Children</w:t>
            </w:r>
          </w:p>
        </w:tc>
        <w:tc>
          <w:tcPr>
            <w:tcW w:w="1440" w:type="dxa"/>
          </w:tcPr>
          <w:p w14:paraId="0A38B3A7" w14:textId="77777777" w:rsidR="00D63FC6" w:rsidRDefault="00000000">
            <w:r>
              <w:t>90000</w:t>
            </w:r>
          </w:p>
        </w:tc>
        <w:tc>
          <w:tcPr>
            <w:tcW w:w="1440" w:type="dxa"/>
          </w:tcPr>
          <w:p w14:paraId="3C50BBAD" w14:textId="77777777" w:rsidR="00D63FC6" w:rsidRDefault="00000000">
            <w:r>
              <w:t>Tier 2</w:t>
            </w:r>
          </w:p>
        </w:tc>
        <w:tc>
          <w:tcPr>
            <w:tcW w:w="1440" w:type="dxa"/>
          </w:tcPr>
          <w:p w14:paraId="003CA38F" w14:textId="77777777" w:rsidR="00D63FC6" w:rsidRDefault="00000000">
            <w:r>
              <w:t>45-50%</w:t>
            </w:r>
          </w:p>
        </w:tc>
        <w:tc>
          <w:tcPr>
            <w:tcW w:w="1440" w:type="dxa"/>
          </w:tcPr>
          <w:p w14:paraId="315B51E8" w14:textId="77777777" w:rsidR="00D63FC6" w:rsidRDefault="00000000">
            <w:r>
              <w:t>30-35%</w:t>
            </w:r>
          </w:p>
        </w:tc>
        <w:tc>
          <w:tcPr>
            <w:tcW w:w="1440" w:type="dxa"/>
          </w:tcPr>
          <w:p w14:paraId="17620A86" w14:textId="77777777" w:rsidR="00D63FC6" w:rsidRDefault="00000000">
            <w:r>
              <w:t>20-25%</w:t>
            </w:r>
          </w:p>
        </w:tc>
      </w:tr>
      <w:tr w:rsidR="00D63FC6" w14:paraId="03B76DC7" w14:textId="77777777">
        <w:tc>
          <w:tcPr>
            <w:tcW w:w="1440" w:type="dxa"/>
          </w:tcPr>
          <w:p w14:paraId="0B1AC343" w14:textId="77777777" w:rsidR="00D63FC6" w:rsidRDefault="00000000">
            <w:r>
              <w:t>Divorced with 2 Children</w:t>
            </w:r>
          </w:p>
        </w:tc>
        <w:tc>
          <w:tcPr>
            <w:tcW w:w="1440" w:type="dxa"/>
          </w:tcPr>
          <w:p w14:paraId="1CC19498" w14:textId="77777777" w:rsidR="00D63FC6" w:rsidRDefault="00000000">
            <w:r>
              <w:t>60000</w:t>
            </w:r>
          </w:p>
        </w:tc>
        <w:tc>
          <w:tcPr>
            <w:tcW w:w="1440" w:type="dxa"/>
          </w:tcPr>
          <w:p w14:paraId="496E47FC" w14:textId="77777777" w:rsidR="00D63FC6" w:rsidRDefault="00000000">
            <w:r>
              <w:t>Tier 3</w:t>
            </w:r>
          </w:p>
        </w:tc>
        <w:tc>
          <w:tcPr>
            <w:tcW w:w="1440" w:type="dxa"/>
          </w:tcPr>
          <w:p w14:paraId="26CC744D" w14:textId="77777777" w:rsidR="00D63FC6" w:rsidRDefault="00000000">
            <w:r>
              <w:t>50-55%</w:t>
            </w:r>
          </w:p>
        </w:tc>
        <w:tc>
          <w:tcPr>
            <w:tcW w:w="1440" w:type="dxa"/>
          </w:tcPr>
          <w:p w14:paraId="0C967B14" w14:textId="77777777" w:rsidR="00D63FC6" w:rsidRDefault="00000000">
            <w:r>
              <w:t>25-30%</w:t>
            </w:r>
          </w:p>
        </w:tc>
        <w:tc>
          <w:tcPr>
            <w:tcW w:w="1440" w:type="dxa"/>
          </w:tcPr>
          <w:p w14:paraId="03FC5E39" w14:textId="77777777" w:rsidR="00D63FC6" w:rsidRDefault="00000000">
            <w:r>
              <w:t>15-20%</w:t>
            </w:r>
          </w:p>
        </w:tc>
      </w:tr>
      <w:tr w:rsidR="00D63FC6" w14:paraId="663C5C6B" w14:textId="77777777">
        <w:tc>
          <w:tcPr>
            <w:tcW w:w="1440" w:type="dxa"/>
          </w:tcPr>
          <w:p w14:paraId="2EFB2032" w14:textId="77777777" w:rsidR="00D63FC6" w:rsidRDefault="00000000">
            <w:r>
              <w:t>Divorced with 2 Children</w:t>
            </w:r>
          </w:p>
        </w:tc>
        <w:tc>
          <w:tcPr>
            <w:tcW w:w="1440" w:type="dxa"/>
          </w:tcPr>
          <w:p w14:paraId="730EDAC7" w14:textId="77777777" w:rsidR="00D63FC6" w:rsidRDefault="00000000">
            <w:r>
              <w:t>45000</w:t>
            </w:r>
          </w:p>
        </w:tc>
        <w:tc>
          <w:tcPr>
            <w:tcW w:w="1440" w:type="dxa"/>
          </w:tcPr>
          <w:p w14:paraId="1BEC027A" w14:textId="77777777" w:rsidR="00D63FC6" w:rsidRDefault="00000000">
            <w:r>
              <w:t>Tier 4</w:t>
            </w:r>
          </w:p>
        </w:tc>
        <w:tc>
          <w:tcPr>
            <w:tcW w:w="1440" w:type="dxa"/>
          </w:tcPr>
          <w:p w14:paraId="4827B14D" w14:textId="77777777" w:rsidR="00D63FC6" w:rsidRDefault="00000000">
            <w:r>
              <w:t>55-60%</w:t>
            </w:r>
          </w:p>
        </w:tc>
        <w:tc>
          <w:tcPr>
            <w:tcW w:w="1440" w:type="dxa"/>
          </w:tcPr>
          <w:p w14:paraId="35C9AC8B" w14:textId="77777777" w:rsidR="00D63FC6" w:rsidRDefault="00000000">
            <w:r>
              <w:t>20-25%</w:t>
            </w:r>
          </w:p>
        </w:tc>
        <w:tc>
          <w:tcPr>
            <w:tcW w:w="1440" w:type="dxa"/>
          </w:tcPr>
          <w:p w14:paraId="14ED149C" w14:textId="77777777" w:rsidR="00D63FC6" w:rsidRDefault="00000000">
            <w:r>
              <w:t>15-20%</w:t>
            </w:r>
          </w:p>
        </w:tc>
      </w:tr>
      <w:tr w:rsidR="00D63FC6" w14:paraId="3B94AEA4" w14:textId="77777777">
        <w:tc>
          <w:tcPr>
            <w:tcW w:w="1440" w:type="dxa"/>
          </w:tcPr>
          <w:p w14:paraId="34B2541B" w14:textId="77777777" w:rsidR="00D63FC6" w:rsidRDefault="00000000">
            <w:r>
              <w:t>Divorced with 3+ Children</w:t>
            </w:r>
          </w:p>
        </w:tc>
        <w:tc>
          <w:tcPr>
            <w:tcW w:w="1440" w:type="dxa"/>
          </w:tcPr>
          <w:p w14:paraId="3851647A" w14:textId="77777777" w:rsidR="00D63FC6" w:rsidRDefault="00000000">
            <w:r>
              <w:t>130000</w:t>
            </w:r>
          </w:p>
        </w:tc>
        <w:tc>
          <w:tcPr>
            <w:tcW w:w="1440" w:type="dxa"/>
          </w:tcPr>
          <w:p w14:paraId="25887FE7" w14:textId="77777777" w:rsidR="00D63FC6" w:rsidRDefault="00000000">
            <w:r>
              <w:t>Tier 1</w:t>
            </w:r>
          </w:p>
        </w:tc>
        <w:tc>
          <w:tcPr>
            <w:tcW w:w="1440" w:type="dxa"/>
          </w:tcPr>
          <w:p w14:paraId="009F83C2" w14:textId="77777777" w:rsidR="00D63FC6" w:rsidRDefault="00000000">
            <w:r>
              <w:t>40-45%</w:t>
            </w:r>
          </w:p>
        </w:tc>
        <w:tc>
          <w:tcPr>
            <w:tcW w:w="1440" w:type="dxa"/>
          </w:tcPr>
          <w:p w14:paraId="028E5DDB" w14:textId="77777777" w:rsidR="00D63FC6" w:rsidRDefault="00000000">
            <w:r>
              <w:t>35-40%</w:t>
            </w:r>
          </w:p>
        </w:tc>
        <w:tc>
          <w:tcPr>
            <w:tcW w:w="1440" w:type="dxa"/>
          </w:tcPr>
          <w:p w14:paraId="2AB34CC3" w14:textId="77777777" w:rsidR="00D63FC6" w:rsidRDefault="00000000">
            <w:r>
              <w:t>20-25%</w:t>
            </w:r>
          </w:p>
        </w:tc>
      </w:tr>
      <w:tr w:rsidR="00D63FC6" w14:paraId="78D30F40" w14:textId="77777777">
        <w:tc>
          <w:tcPr>
            <w:tcW w:w="1440" w:type="dxa"/>
          </w:tcPr>
          <w:p w14:paraId="51FC93F2" w14:textId="77777777" w:rsidR="00D63FC6" w:rsidRDefault="00000000">
            <w:r>
              <w:t>Divorced with 3+ Children</w:t>
            </w:r>
          </w:p>
        </w:tc>
        <w:tc>
          <w:tcPr>
            <w:tcW w:w="1440" w:type="dxa"/>
          </w:tcPr>
          <w:p w14:paraId="61C47C49" w14:textId="77777777" w:rsidR="00D63FC6" w:rsidRDefault="00000000">
            <w:r>
              <w:t>100000</w:t>
            </w:r>
          </w:p>
        </w:tc>
        <w:tc>
          <w:tcPr>
            <w:tcW w:w="1440" w:type="dxa"/>
          </w:tcPr>
          <w:p w14:paraId="49E0E066" w14:textId="77777777" w:rsidR="00D63FC6" w:rsidRDefault="00000000">
            <w:r>
              <w:t>Tier 2</w:t>
            </w:r>
          </w:p>
        </w:tc>
        <w:tc>
          <w:tcPr>
            <w:tcW w:w="1440" w:type="dxa"/>
          </w:tcPr>
          <w:p w14:paraId="530D87C3" w14:textId="77777777" w:rsidR="00D63FC6" w:rsidRDefault="00000000">
            <w:r>
              <w:t>45-50%</w:t>
            </w:r>
          </w:p>
        </w:tc>
        <w:tc>
          <w:tcPr>
            <w:tcW w:w="1440" w:type="dxa"/>
          </w:tcPr>
          <w:p w14:paraId="491E3475" w14:textId="77777777" w:rsidR="00D63FC6" w:rsidRDefault="00000000">
            <w:r>
              <w:t>30-35%</w:t>
            </w:r>
          </w:p>
        </w:tc>
        <w:tc>
          <w:tcPr>
            <w:tcW w:w="1440" w:type="dxa"/>
          </w:tcPr>
          <w:p w14:paraId="26CF4692" w14:textId="77777777" w:rsidR="00D63FC6" w:rsidRDefault="00000000">
            <w:r>
              <w:t>20-25%</w:t>
            </w:r>
          </w:p>
        </w:tc>
      </w:tr>
      <w:tr w:rsidR="00D63FC6" w14:paraId="0DB55D0E" w14:textId="77777777">
        <w:tc>
          <w:tcPr>
            <w:tcW w:w="1440" w:type="dxa"/>
          </w:tcPr>
          <w:p w14:paraId="53FCFDA4" w14:textId="77777777" w:rsidR="00D63FC6" w:rsidRDefault="00000000">
            <w:r>
              <w:t>Divorced with 3+ Children</w:t>
            </w:r>
          </w:p>
        </w:tc>
        <w:tc>
          <w:tcPr>
            <w:tcW w:w="1440" w:type="dxa"/>
          </w:tcPr>
          <w:p w14:paraId="2B9B4BEE" w14:textId="77777777" w:rsidR="00D63FC6" w:rsidRDefault="00000000">
            <w:r>
              <w:t>70000</w:t>
            </w:r>
          </w:p>
        </w:tc>
        <w:tc>
          <w:tcPr>
            <w:tcW w:w="1440" w:type="dxa"/>
          </w:tcPr>
          <w:p w14:paraId="7FBCAAA5" w14:textId="77777777" w:rsidR="00D63FC6" w:rsidRDefault="00000000">
            <w:r>
              <w:t>Tier 3</w:t>
            </w:r>
          </w:p>
        </w:tc>
        <w:tc>
          <w:tcPr>
            <w:tcW w:w="1440" w:type="dxa"/>
          </w:tcPr>
          <w:p w14:paraId="03EB7D32" w14:textId="77777777" w:rsidR="00D63FC6" w:rsidRDefault="00000000">
            <w:r>
              <w:t>50-55%</w:t>
            </w:r>
          </w:p>
        </w:tc>
        <w:tc>
          <w:tcPr>
            <w:tcW w:w="1440" w:type="dxa"/>
          </w:tcPr>
          <w:p w14:paraId="7C2EA760" w14:textId="77777777" w:rsidR="00D63FC6" w:rsidRDefault="00000000">
            <w:r>
              <w:t>25-30%</w:t>
            </w:r>
          </w:p>
        </w:tc>
        <w:tc>
          <w:tcPr>
            <w:tcW w:w="1440" w:type="dxa"/>
          </w:tcPr>
          <w:p w14:paraId="24D80144" w14:textId="77777777" w:rsidR="00D63FC6" w:rsidRDefault="00000000">
            <w:r>
              <w:t>15-20%</w:t>
            </w:r>
          </w:p>
        </w:tc>
      </w:tr>
      <w:tr w:rsidR="00D63FC6" w14:paraId="653A0DB1" w14:textId="77777777">
        <w:tc>
          <w:tcPr>
            <w:tcW w:w="1440" w:type="dxa"/>
          </w:tcPr>
          <w:p w14:paraId="01BFA347" w14:textId="77777777" w:rsidR="00D63FC6" w:rsidRDefault="00000000">
            <w:r>
              <w:t>Divorced with 3+ Children</w:t>
            </w:r>
          </w:p>
        </w:tc>
        <w:tc>
          <w:tcPr>
            <w:tcW w:w="1440" w:type="dxa"/>
          </w:tcPr>
          <w:p w14:paraId="2FE78F52" w14:textId="77777777" w:rsidR="00D63FC6" w:rsidRDefault="00000000">
            <w:r>
              <w:t>50000</w:t>
            </w:r>
          </w:p>
        </w:tc>
        <w:tc>
          <w:tcPr>
            <w:tcW w:w="1440" w:type="dxa"/>
          </w:tcPr>
          <w:p w14:paraId="6171FCEE" w14:textId="77777777" w:rsidR="00D63FC6" w:rsidRDefault="00000000">
            <w:r>
              <w:t>Tier 4</w:t>
            </w:r>
          </w:p>
        </w:tc>
        <w:tc>
          <w:tcPr>
            <w:tcW w:w="1440" w:type="dxa"/>
          </w:tcPr>
          <w:p w14:paraId="6D011385" w14:textId="77777777" w:rsidR="00D63FC6" w:rsidRDefault="00000000">
            <w:r>
              <w:t>55-60%</w:t>
            </w:r>
          </w:p>
        </w:tc>
        <w:tc>
          <w:tcPr>
            <w:tcW w:w="1440" w:type="dxa"/>
          </w:tcPr>
          <w:p w14:paraId="5D56C615" w14:textId="77777777" w:rsidR="00D63FC6" w:rsidRDefault="00000000">
            <w:r>
              <w:t>20-25%</w:t>
            </w:r>
          </w:p>
        </w:tc>
        <w:tc>
          <w:tcPr>
            <w:tcW w:w="1440" w:type="dxa"/>
          </w:tcPr>
          <w:p w14:paraId="64F9FBB4" w14:textId="77777777" w:rsidR="00D63FC6" w:rsidRDefault="00000000">
            <w:r>
              <w:t>15-20%</w:t>
            </w:r>
          </w:p>
        </w:tc>
      </w:tr>
    </w:tbl>
    <w:p w14:paraId="7F2C2F51" w14:textId="77777777" w:rsidR="00D63FC6" w:rsidRDefault="00000000">
      <w:r>
        <w:br/>
      </w:r>
    </w:p>
    <w:p w14:paraId="472605F5" w14:textId="77777777" w:rsidR="00802FBE" w:rsidRDefault="00802FBE"/>
    <w:p w14:paraId="03699281" w14:textId="77777777" w:rsidR="00802FBE" w:rsidRDefault="00802FBE"/>
    <w:p w14:paraId="42CB6E97" w14:textId="77777777" w:rsidR="00802FBE" w:rsidRDefault="00802FBE"/>
    <w:p w14:paraId="6FF65507" w14:textId="77777777" w:rsidR="004E2DA8" w:rsidRDefault="004E2DA8" w:rsidP="006F4B74">
      <w:pPr>
        <w:jc w:val="both"/>
        <w:rPr>
          <w:b/>
          <w:bCs/>
          <w:lang w:val="en-IN"/>
        </w:rPr>
      </w:pPr>
    </w:p>
    <w:p w14:paraId="3518CB6E" w14:textId="77777777" w:rsidR="004E2DA8" w:rsidRDefault="004E2DA8" w:rsidP="006F4B74">
      <w:pPr>
        <w:jc w:val="both"/>
        <w:rPr>
          <w:b/>
          <w:bCs/>
          <w:lang w:val="en-IN"/>
        </w:rPr>
      </w:pPr>
    </w:p>
    <w:p w14:paraId="612EABC3" w14:textId="5828ECFF" w:rsidR="00802FBE" w:rsidRDefault="00802FBE" w:rsidP="006F4B74">
      <w:pPr>
        <w:jc w:val="both"/>
        <w:rPr>
          <w:lang w:val="en-IN"/>
        </w:rPr>
      </w:pPr>
      <w:r w:rsidRPr="00802FBE">
        <w:rPr>
          <w:b/>
          <w:bCs/>
          <w:lang w:val="en-IN"/>
        </w:rPr>
        <w:lastRenderedPageBreak/>
        <w:t>Tier 1 Cities (Metropolitan &amp; Highly Developed)</w:t>
      </w:r>
    </w:p>
    <w:p w14:paraId="69C7B55D" w14:textId="77777777" w:rsidR="00802FBE" w:rsidRDefault="00802FBE" w:rsidP="006F4B74">
      <w:pPr>
        <w:jc w:val="both"/>
        <w:rPr>
          <w:lang w:val="en-IN"/>
        </w:rPr>
      </w:pPr>
      <w:r w:rsidRPr="00802FBE">
        <w:rPr>
          <w:lang w:val="en-IN"/>
        </w:rPr>
        <w:t> </w:t>
      </w:r>
      <w:r w:rsidRPr="00802FBE">
        <w:rPr>
          <w:b/>
          <w:bCs/>
          <w:lang w:val="en-IN"/>
        </w:rPr>
        <w:t>Examples</w:t>
      </w:r>
      <w:r w:rsidRPr="00802FBE">
        <w:rPr>
          <w:lang w:val="en-IN"/>
        </w:rPr>
        <w:t>: Delhi, Mumbai, Bangalore, Chennai, Hyderabad, Kolkata</w:t>
      </w:r>
    </w:p>
    <w:p w14:paraId="103FED07" w14:textId="0EE7B2EC" w:rsidR="00802FBE" w:rsidRPr="00802FBE" w:rsidRDefault="00802FBE" w:rsidP="006F4B74">
      <w:pPr>
        <w:jc w:val="both"/>
        <w:rPr>
          <w:lang w:val="en-IN"/>
        </w:rPr>
      </w:pPr>
      <w:r w:rsidRPr="00802FBE">
        <w:rPr>
          <w:lang w:val="en-IN"/>
        </w:rPr>
        <w:t> </w:t>
      </w:r>
      <w:r w:rsidRPr="00802FBE">
        <w:rPr>
          <w:b/>
          <w:bCs/>
          <w:lang w:val="en-IN"/>
        </w:rPr>
        <w:t>Characteristics</w:t>
      </w:r>
      <w:r w:rsidRPr="00802FBE">
        <w:rPr>
          <w:lang w:val="en-IN"/>
        </w:rPr>
        <w:t>:</w:t>
      </w:r>
    </w:p>
    <w:p w14:paraId="7F74DE2F" w14:textId="77777777" w:rsidR="00802FBE" w:rsidRPr="00802FBE" w:rsidRDefault="00802FBE" w:rsidP="006F4B74">
      <w:pPr>
        <w:numPr>
          <w:ilvl w:val="0"/>
          <w:numId w:val="10"/>
        </w:numPr>
        <w:jc w:val="both"/>
        <w:rPr>
          <w:lang w:val="en-IN"/>
        </w:rPr>
      </w:pPr>
      <w:r w:rsidRPr="00802FBE">
        <w:rPr>
          <w:lang w:val="en-IN"/>
        </w:rPr>
        <w:t>Major financial and IT hubs with high job opportunities</w:t>
      </w:r>
    </w:p>
    <w:p w14:paraId="417CBD91" w14:textId="77777777" w:rsidR="00802FBE" w:rsidRPr="00802FBE" w:rsidRDefault="00802FBE" w:rsidP="006F4B74">
      <w:pPr>
        <w:numPr>
          <w:ilvl w:val="0"/>
          <w:numId w:val="10"/>
        </w:numPr>
        <w:jc w:val="both"/>
        <w:rPr>
          <w:lang w:val="en-IN"/>
        </w:rPr>
      </w:pPr>
      <w:r w:rsidRPr="00802FBE">
        <w:rPr>
          <w:lang w:val="en-IN"/>
        </w:rPr>
        <w:t>High cost of living (rent, transport, education, etc.)</w:t>
      </w:r>
    </w:p>
    <w:p w14:paraId="69812D54" w14:textId="77777777" w:rsidR="00802FBE" w:rsidRPr="00802FBE" w:rsidRDefault="00802FBE" w:rsidP="006F4B74">
      <w:pPr>
        <w:numPr>
          <w:ilvl w:val="0"/>
          <w:numId w:val="10"/>
        </w:numPr>
        <w:jc w:val="both"/>
        <w:rPr>
          <w:lang w:val="en-IN"/>
        </w:rPr>
      </w:pPr>
      <w:r w:rsidRPr="00802FBE">
        <w:rPr>
          <w:lang w:val="en-IN"/>
        </w:rPr>
        <w:t>Well-developed infrastructure, global business presence</w:t>
      </w:r>
    </w:p>
    <w:p w14:paraId="1BB4DE90" w14:textId="77777777" w:rsidR="00802FBE" w:rsidRPr="00802FBE" w:rsidRDefault="00802FBE" w:rsidP="006F4B74">
      <w:pPr>
        <w:numPr>
          <w:ilvl w:val="0"/>
          <w:numId w:val="10"/>
        </w:numPr>
        <w:jc w:val="both"/>
        <w:rPr>
          <w:lang w:val="en-IN"/>
        </w:rPr>
      </w:pPr>
      <w:r w:rsidRPr="00802FBE">
        <w:rPr>
          <w:lang w:val="en-IN"/>
        </w:rPr>
        <w:t>Best healthcare, education, and entertainment facilities</w:t>
      </w:r>
    </w:p>
    <w:p w14:paraId="65754126" w14:textId="77777777" w:rsidR="00802FBE" w:rsidRDefault="00802FBE" w:rsidP="006F4B74">
      <w:pPr>
        <w:jc w:val="both"/>
        <w:rPr>
          <w:lang w:val="en-IN"/>
        </w:rPr>
      </w:pPr>
      <w:r w:rsidRPr="00802FBE">
        <w:rPr>
          <w:b/>
          <w:bCs/>
          <w:lang w:val="en-IN"/>
        </w:rPr>
        <w:t xml:space="preserve"> Tier 2 Cities (Emerging Economic </w:t>
      </w:r>
      <w:proofErr w:type="spellStart"/>
      <w:r w:rsidRPr="00802FBE">
        <w:rPr>
          <w:b/>
          <w:bCs/>
          <w:lang w:val="en-IN"/>
        </w:rPr>
        <w:t>Centers</w:t>
      </w:r>
      <w:proofErr w:type="spellEnd"/>
      <w:r w:rsidRPr="00802FBE">
        <w:rPr>
          <w:b/>
          <w:bCs/>
          <w:lang w:val="en-IN"/>
        </w:rPr>
        <w:t>)</w:t>
      </w:r>
    </w:p>
    <w:p w14:paraId="12EA233E" w14:textId="77777777" w:rsidR="00802FBE" w:rsidRDefault="00802FBE" w:rsidP="006F4B74">
      <w:pPr>
        <w:jc w:val="both"/>
        <w:rPr>
          <w:lang w:val="en-IN"/>
        </w:rPr>
      </w:pPr>
      <w:r w:rsidRPr="00802FBE">
        <w:rPr>
          <w:lang w:val="en-IN"/>
        </w:rPr>
        <w:t> </w:t>
      </w:r>
      <w:r w:rsidRPr="00802FBE">
        <w:rPr>
          <w:b/>
          <w:bCs/>
          <w:lang w:val="en-IN"/>
        </w:rPr>
        <w:t>Examples</w:t>
      </w:r>
      <w:r w:rsidRPr="00802FBE">
        <w:rPr>
          <w:lang w:val="en-IN"/>
        </w:rPr>
        <w:t>: Pune, Ahmedabad, Jaipur, Chandigarh, Lucknow, Coimbatore</w:t>
      </w:r>
    </w:p>
    <w:p w14:paraId="04CAF523" w14:textId="6FB87840" w:rsidR="00802FBE" w:rsidRPr="00802FBE" w:rsidRDefault="00802FBE" w:rsidP="006F4B74">
      <w:pPr>
        <w:jc w:val="both"/>
        <w:rPr>
          <w:lang w:val="en-IN"/>
        </w:rPr>
      </w:pPr>
      <w:r w:rsidRPr="00802FBE">
        <w:rPr>
          <w:lang w:val="en-IN"/>
        </w:rPr>
        <w:t> </w:t>
      </w:r>
      <w:r w:rsidRPr="00802FBE">
        <w:rPr>
          <w:b/>
          <w:bCs/>
          <w:lang w:val="en-IN"/>
        </w:rPr>
        <w:t>Characteristics</w:t>
      </w:r>
      <w:r w:rsidRPr="00802FBE">
        <w:rPr>
          <w:lang w:val="en-IN"/>
        </w:rPr>
        <w:t>:</w:t>
      </w:r>
    </w:p>
    <w:p w14:paraId="792AE361" w14:textId="77777777" w:rsidR="00802FBE" w:rsidRPr="00802FBE" w:rsidRDefault="00802FBE" w:rsidP="006F4B74">
      <w:pPr>
        <w:numPr>
          <w:ilvl w:val="0"/>
          <w:numId w:val="11"/>
        </w:numPr>
        <w:jc w:val="both"/>
        <w:rPr>
          <w:lang w:val="en-IN"/>
        </w:rPr>
      </w:pPr>
      <w:r w:rsidRPr="00802FBE">
        <w:rPr>
          <w:lang w:val="en-IN"/>
        </w:rPr>
        <w:t>Rapidly growing industries (IT, manufacturing, startups)</w:t>
      </w:r>
    </w:p>
    <w:p w14:paraId="7D61EBC2" w14:textId="77777777" w:rsidR="00802FBE" w:rsidRPr="00802FBE" w:rsidRDefault="00802FBE" w:rsidP="006F4B74">
      <w:pPr>
        <w:numPr>
          <w:ilvl w:val="0"/>
          <w:numId w:val="11"/>
        </w:numPr>
        <w:jc w:val="both"/>
        <w:rPr>
          <w:lang w:val="en-IN"/>
        </w:rPr>
      </w:pPr>
      <w:r w:rsidRPr="00802FBE">
        <w:rPr>
          <w:lang w:val="en-IN"/>
        </w:rPr>
        <w:t>Lower cost of living compared to Tier 1</w:t>
      </w:r>
    </w:p>
    <w:p w14:paraId="309E647E" w14:textId="77777777" w:rsidR="00802FBE" w:rsidRPr="00802FBE" w:rsidRDefault="00802FBE" w:rsidP="006F4B74">
      <w:pPr>
        <w:numPr>
          <w:ilvl w:val="0"/>
          <w:numId w:val="11"/>
        </w:numPr>
        <w:jc w:val="both"/>
        <w:rPr>
          <w:lang w:val="en-IN"/>
        </w:rPr>
      </w:pPr>
      <w:r w:rsidRPr="00802FBE">
        <w:rPr>
          <w:lang w:val="en-IN"/>
        </w:rPr>
        <w:t>Moderate infrastructure and development</w:t>
      </w:r>
    </w:p>
    <w:p w14:paraId="478208B8" w14:textId="77777777" w:rsidR="00802FBE" w:rsidRPr="00802FBE" w:rsidRDefault="00802FBE" w:rsidP="006F4B74">
      <w:pPr>
        <w:numPr>
          <w:ilvl w:val="0"/>
          <w:numId w:val="11"/>
        </w:numPr>
        <w:jc w:val="both"/>
        <w:rPr>
          <w:lang w:val="en-IN"/>
        </w:rPr>
      </w:pPr>
      <w:r w:rsidRPr="00802FBE">
        <w:rPr>
          <w:lang w:val="en-IN"/>
        </w:rPr>
        <w:t>Expanding job market with rising salaries</w:t>
      </w:r>
    </w:p>
    <w:p w14:paraId="1AB39742" w14:textId="77777777" w:rsidR="00802FBE" w:rsidRDefault="00802FBE" w:rsidP="006F4B74">
      <w:pPr>
        <w:jc w:val="both"/>
        <w:rPr>
          <w:lang w:val="en-IN"/>
        </w:rPr>
      </w:pPr>
      <w:r w:rsidRPr="00802FBE">
        <w:rPr>
          <w:b/>
          <w:bCs/>
          <w:lang w:val="en-IN"/>
        </w:rPr>
        <w:t> Tier 3 Cities (Developing &amp; Semi-Urban Areas)</w:t>
      </w:r>
    </w:p>
    <w:p w14:paraId="2ECFC39B" w14:textId="77777777" w:rsidR="00802FBE" w:rsidRDefault="00802FBE" w:rsidP="006F4B74">
      <w:pPr>
        <w:jc w:val="both"/>
        <w:rPr>
          <w:lang w:val="en-IN"/>
        </w:rPr>
      </w:pPr>
      <w:r w:rsidRPr="00802FBE">
        <w:rPr>
          <w:lang w:val="en-IN"/>
        </w:rPr>
        <w:t> </w:t>
      </w:r>
      <w:r w:rsidRPr="00802FBE">
        <w:rPr>
          <w:b/>
          <w:bCs/>
          <w:lang w:val="en-IN"/>
        </w:rPr>
        <w:t>Examples</w:t>
      </w:r>
      <w:r w:rsidRPr="00802FBE">
        <w:rPr>
          <w:lang w:val="en-IN"/>
        </w:rPr>
        <w:t>: Bhopal, Mysore, Vijayawada, Nashik, Guwahati</w:t>
      </w:r>
    </w:p>
    <w:p w14:paraId="6295579A" w14:textId="044D9167" w:rsidR="00802FBE" w:rsidRPr="00802FBE" w:rsidRDefault="00802FBE" w:rsidP="006F4B74">
      <w:pPr>
        <w:jc w:val="both"/>
        <w:rPr>
          <w:lang w:val="en-IN"/>
        </w:rPr>
      </w:pPr>
      <w:r w:rsidRPr="00802FBE">
        <w:rPr>
          <w:lang w:val="en-IN"/>
        </w:rPr>
        <w:t> </w:t>
      </w:r>
      <w:r w:rsidRPr="00802FBE">
        <w:rPr>
          <w:b/>
          <w:bCs/>
          <w:lang w:val="en-IN"/>
        </w:rPr>
        <w:t>Characteristics</w:t>
      </w:r>
      <w:r w:rsidRPr="00802FBE">
        <w:rPr>
          <w:lang w:val="en-IN"/>
        </w:rPr>
        <w:t>:</w:t>
      </w:r>
    </w:p>
    <w:p w14:paraId="164EAA35" w14:textId="77777777" w:rsidR="00802FBE" w:rsidRPr="00802FBE" w:rsidRDefault="00802FBE" w:rsidP="006F4B74">
      <w:pPr>
        <w:numPr>
          <w:ilvl w:val="0"/>
          <w:numId w:val="12"/>
        </w:numPr>
        <w:jc w:val="both"/>
        <w:rPr>
          <w:lang w:val="en-IN"/>
        </w:rPr>
      </w:pPr>
      <w:r w:rsidRPr="00802FBE">
        <w:rPr>
          <w:lang w:val="en-IN"/>
        </w:rPr>
        <w:t>Slower economic growth, fewer job opportunities</w:t>
      </w:r>
    </w:p>
    <w:p w14:paraId="62E45F03" w14:textId="77777777" w:rsidR="00802FBE" w:rsidRPr="00802FBE" w:rsidRDefault="00802FBE" w:rsidP="006F4B74">
      <w:pPr>
        <w:numPr>
          <w:ilvl w:val="0"/>
          <w:numId w:val="12"/>
        </w:numPr>
        <w:jc w:val="both"/>
        <w:rPr>
          <w:lang w:val="en-IN"/>
        </w:rPr>
      </w:pPr>
      <w:r w:rsidRPr="00802FBE">
        <w:rPr>
          <w:lang w:val="en-IN"/>
        </w:rPr>
        <w:t>Affordable living costs, smaller industries</w:t>
      </w:r>
    </w:p>
    <w:p w14:paraId="6E1DD2EC" w14:textId="77777777" w:rsidR="00802FBE" w:rsidRPr="00802FBE" w:rsidRDefault="00802FBE" w:rsidP="006F4B74">
      <w:pPr>
        <w:numPr>
          <w:ilvl w:val="0"/>
          <w:numId w:val="12"/>
        </w:numPr>
        <w:jc w:val="both"/>
        <w:rPr>
          <w:lang w:val="en-IN"/>
        </w:rPr>
      </w:pPr>
      <w:r w:rsidRPr="00802FBE">
        <w:rPr>
          <w:lang w:val="en-IN"/>
        </w:rPr>
        <w:t>Basic infrastructure, improving but still behind Tier 2</w:t>
      </w:r>
    </w:p>
    <w:p w14:paraId="1CBB1316" w14:textId="77777777" w:rsidR="00802FBE" w:rsidRDefault="00802FBE" w:rsidP="006F4B74">
      <w:pPr>
        <w:jc w:val="both"/>
        <w:rPr>
          <w:lang w:val="en-IN"/>
        </w:rPr>
      </w:pPr>
      <w:r w:rsidRPr="00802FBE">
        <w:rPr>
          <w:b/>
          <w:bCs/>
          <w:lang w:val="en-IN"/>
        </w:rPr>
        <w:t> Tier 4 Cities (Rural &amp; Small Towns)</w:t>
      </w:r>
    </w:p>
    <w:p w14:paraId="6586465F" w14:textId="77777777" w:rsidR="00802FBE" w:rsidRDefault="00802FBE" w:rsidP="006F4B74">
      <w:pPr>
        <w:jc w:val="both"/>
        <w:rPr>
          <w:lang w:val="en-IN"/>
        </w:rPr>
      </w:pPr>
      <w:r w:rsidRPr="00802FBE">
        <w:rPr>
          <w:lang w:val="en-IN"/>
        </w:rPr>
        <w:t> </w:t>
      </w:r>
      <w:r w:rsidRPr="00802FBE">
        <w:rPr>
          <w:b/>
          <w:bCs/>
          <w:lang w:val="en-IN"/>
        </w:rPr>
        <w:t>Examples</w:t>
      </w:r>
      <w:r w:rsidRPr="00802FBE">
        <w:rPr>
          <w:lang w:val="en-IN"/>
        </w:rPr>
        <w:t>: Small towns, remote areas, and villages</w:t>
      </w:r>
    </w:p>
    <w:p w14:paraId="51521084" w14:textId="2D49065F" w:rsidR="00802FBE" w:rsidRPr="00802FBE" w:rsidRDefault="00802FBE" w:rsidP="006F4B74">
      <w:pPr>
        <w:jc w:val="both"/>
        <w:rPr>
          <w:lang w:val="en-IN"/>
        </w:rPr>
      </w:pPr>
      <w:r w:rsidRPr="00802FBE">
        <w:rPr>
          <w:lang w:val="en-IN"/>
        </w:rPr>
        <w:t> </w:t>
      </w:r>
      <w:r w:rsidRPr="00802FBE">
        <w:rPr>
          <w:b/>
          <w:bCs/>
          <w:lang w:val="en-IN"/>
        </w:rPr>
        <w:t>Characteristics</w:t>
      </w:r>
      <w:r w:rsidRPr="00802FBE">
        <w:rPr>
          <w:lang w:val="en-IN"/>
        </w:rPr>
        <w:t>:</w:t>
      </w:r>
    </w:p>
    <w:p w14:paraId="5450831A" w14:textId="77777777" w:rsidR="00802FBE" w:rsidRPr="00802FBE" w:rsidRDefault="00802FBE" w:rsidP="006F4B74">
      <w:pPr>
        <w:numPr>
          <w:ilvl w:val="0"/>
          <w:numId w:val="13"/>
        </w:numPr>
        <w:jc w:val="both"/>
        <w:rPr>
          <w:lang w:val="en-IN"/>
        </w:rPr>
      </w:pPr>
      <w:r w:rsidRPr="00802FBE">
        <w:rPr>
          <w:lang w:val="en-IN"/>
        </w:rPr>
        <w:t>Primarily agricultural or small-scale industries</w:t>
      </w:r>
    </w:p>
    <w:p w14:paraId="2FC24C8C" w14:textId="77777777" w:rsidR="00802FBE" w:rsidRPr="00802FBE" w:rsidRDefault="00802FBE" w:rsidP="006F4B74">
      <w:pPr>
        <w:numPr>
          <w:ilvl w:val="0"/>
          <w:numId w:val="13"/>
        </w:numPr>
        <w:jc w:val="both"/>
        <w:rPr>
          <w:lang w:val="en-IN"/>
        </w:rPr>
      </w:pPr>
      <w:r w:rsidRPr="00802FBE">
        <w:rPr>
          <w:lang w:val="en-IN"/>
        </w:rPr>
        <w:t>Very low cost of living but fewer employment options</w:t>
      </w:r>
    </w:p>
    <w:p w14:paraId="467FBBFB" w14:textId="15722B86" w:rsidR="004E2DA8" w:rsidRDefault="00802FBE" w:rsidP="00C72C37">
      <w:pPr>
        <w:numPr>
          <w:ilvl w:val="0"/>
          <w:numId w:val="13"/>
        </w:numPr>
        <w:jc w:val="both"/>
        <w:rPr>
          <w:lang w:val="en-IN"/>
        </w:rPr>
      </w:pPr>
      <w:r w:rsidRPr="00802FBE">
        <w:rPr>
          <w:lang w:val="en-IN"/>
        </w:rPr>
        <w:t>Basic infrastructure, limited public transport and amenities</w:t>
      </w:r>
    </w:p>
    <w:p w14:paraId="3AB8642C" w14:textId="78050BFE" w:rsidR="00C72C37" w:rsidRPr="00C72C37" w:rsidRDefault="00C72C37" w:rsidP="00C72C3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72C37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&gt;&gt;&gt; SUBCATEGORIES DIVISION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4E2DA8" w:rsidRPr="0061350B" w14:paraId="5284D327" w14:textId="77777777" w:rsidTr="00EB27C1">
        <w:tc>
          <w:tcPr>
            <w:tcW w:w="9016" w:type="dxa"/>
          </w:tcPr>
          <w:tbl>
            <w:tblPr>
              <w:tblStyle w:val="TableGridLight"/>
              <w:tblpPr w:leftFromText="180" w:rightFromText="180" w:vertAnchor="text" w:horzAnchor="margin" w:tblpY="-1439"/>
              <w:tblW w:w="0" w:type="auto"/>
              <w:tblLook w:val="04A0" w:firstRow="1" w:lastRow="0" w:firstColumn="1" w:lastColumn="0" w:noHBand="0" w:noVBand="1"/>
            </w:tblPr>
            <w:tblGrid>
              <w:gridCol w:w="1321"/>
              <w:gridCol w:w="5539"/>
              <w:gridCol w:w="222"/>
            </w:tblGrid>
            <w:tr w:rsidR="004E2DA8" w:rsidRPr="00C72C37" w14:paraId="3FFAC5B3" w14:textId="77777777" w:rsidTr="00C72C37">
              <w:tc>
                <w:tcPr>
                  <w:tcW w:w="1306" w:type="dxa"/>
                  <w:hideMark/>
                </w:tcPr>
                <w:p w14:paraId="49AF248A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72C37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Category</w:t>
                  </w:r>
                </w:p>
              </w:tc>
              <w:tc>
                <w:tcPr>
                  <w:tcW w:w="0" w:type="auto"/>
                  <w:hideMark/>
                </w:tcPr>
                <w:p w14:paraId="5F19AE41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C72C37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Subcategory</w:t>
                  </w:r>
                </w:p>
              </w:tc>
              <w:tc>
                <w:tcPr>
                  <w:tcW w:w="0" w:type="auto"/>
                </w:tcPr>
                <w:p w14:paraId="773ED192" w14:textId="5E6C8BDA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E2DA8" w:rsidRPr="00C72C37" w14:paraId="0B7E0975" w14:textId="77777777" w:rsidTr="00C72C37">
              <w:tc>
                <w:tcPr>
                  <w:tcW w:w="1306" w:type="dxa"/>
                  <w:hideMark/>
                </w:tcPr>
                <w:p w14:paraId="127F4104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72C37">
                    <w:rPr>
                      <w:rFonts w:ascii="Times New Roman" w:hAnsi="Times New Roman" w:cs="Times New Roman"/>
                      <w:b/>
                      <w:bCs/>
                    </w:rPr>
                    <w:t>Needs</w:t>
                  </w:r>
                </w:p>
              </w:tc>
              <w:tc>
                <w:tcPr>
                  <w:tcW w:w="0" w:type="auto"/>
                  <w:hideMark/>
                </w:tcPr>
                <w:p w14:paraId="36EDF9E4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Housing: Rent/Mortgage</w:t>
                  </w:r>
                </w:p>
              </w:tc>
              <w:tc>
                <w:tcPr>
                  <w:tcW w:w="0" w:type="auto"/>
                </w:tcPr>
                <w:p w14:paraId="62986596" w14:textId="053E224F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4E2DA8" w:rsidRPr="00C72C37" w14:paraId="700A2162" w14:textId="77777777" w:rsidTr="00C72C37">
              <w:tc>
                <w:tcPr>
                  <w:tcW w:w="1306" w:type="dxa"/>
                  <w:hideMark/>
                </w:tcPr>
                <w:p w14:paraId="7D3D786F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A423D99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Utilities: Electricity, Water, Internet, Gas</w:t>
                  </w:r>
                </w:p>
              </w:tc>
              <w:tc>
                <w:tcPr>
                  <w:tcW w:w="0" w:type="auto"/>
                </w:tcPr>
                <w:p w14:paraId="1A41F96A" w14:textId="3BB6EAB2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4E2DA8" w:rsidRPr="00C72C37" w14:paraId="4C949FA7" w14:textId="77777777" w:rsidTr="00C72C37">
              <w:tc>
                <w:tcPr>
                  <w:tcW w:w="1306" w:type="dxa"/>
                  <w:hideMark/>
                </w:tcPr>
                <w:p w14:paraId="4FAFB08D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214E61E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Groceries: Food &amp; Household Supplies</w:t>
                  </w:r>
                </w:p>
              </w:tc>
              <w:tc>
                <w:tcPr>
                  <w:tcW w:w="0" w:type="auto"/>
                </w:tcPr>
                <w:p w14:paraId="16CCDF06" w14:textId="735678C4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4E2DA8" w:rsidRPr="00C72C37" w14:paraId="22D4527D" w14:textId="77777777" w:rsidTr="00C72C37">
              <w:tc>
                <w:tcPr>
                  <w:tcW w:w="1306" w:type="dxa"/>
                  <w:hideMark/>
                </w:tcPr>
                <w:p w14:paraId="7CBDA587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12842069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Healthcare: Insurance &amp; Medical Expenses</w:t>
                  </w:r>
                </w:p>
              </w:tc>
              <w:tc>
                <w:tcPr>
                  <w:tcW w:w="0" w:type="auto"/>
                </w:tcPr>
                <w:p w14:paraId="71DC1310" w14:textId="5763E9B1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4E2DA8" w:rsidRPr="00C72C37" w14:paraId="610134E6" w14:textId="77777777" w:rsidTr="00C72C37">
              <w:tc>
                <w:tcPr>
                  <w:tcW w:w="1306" w:type="dxa"/>
                  <w:hideMark/>
                </w:tcPr>
                <w:p w14:paraId="466D3AAF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7712B08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Transportation: Fuel, Public Transport, Vehicle Maintenance</w:t>
                  </w:r>
                </w:p>
              </w:tc>
              <w:tc>
                <w:tcPr>
                  <w:tcW w:w="0" w:type="auto"/>
                </w:tcPr>
                <w:p w14:paraId="7B8CBB7A" w14:textId="2F091A1F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4E2DA8" w:rsidRPr="00C72C37" w14:paraId="2B6C1B2F" w14:textId="77777777" w:rsidTr="00C72C37">
              <w:tc>
                <w:tcPr>
                  <w:tcW w:w="1306" w:type="dxa"/>
                  <w:hideMark/>
                </w:tcPr>
                <w:p w14:paraId="065745E2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72C37">
                    <w:rPr>
                      <w:rFonts w:ascii="Times New Roman" w:hAnsi="Times New Roman" w:cs="Times New Roman"/>
                      <w:b/>
                      <w:bCs/>
                    </w:rPr>
                    <w:t>Wants</w:t>
                  </w:r>
                </w:p>
              </w:tc>
              <w:tc>
                <w:tcPr>
                  <w:tcW w:w="0" w:type="auto"/>
                  <w:hideMark/>
                </w:tcPr>
                <w:p w14:paraId="5D2098E9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Dining Out: Restaurants, Cafes</w:t>
                  </w:r>
                </w:p>
              </w:tc>
              <w:tc>
                <w:tcPr>
                  <w:tcW w:w="0" w:type="auto"/>
                </w:tcPr>
                <w:p w14:paraId="46970A1F" w14:textId="0B3BE38B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4E2DA8" w:rsidRPr="00C72C37" w14:paraId="29901497" w14:textId="77777777" w:rsidTr="00C72C37">
              <w:tc>
                <w:tcPr>
                  <w:tcW w:w="1306" w:type="dxa"/>
                  <w:hideMark/>
                </w:tcPr>
                <w:p w14:paraId="6D5B9E55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ED60EEC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Entertainment: Movies, Subscriptions, Events</w:t>
                  </w:r>
                </w:p>
              </w:tc>
              <w:tc>
                <w:tcPr>
                  <w:tcW w:w="0" w:type="auto"/>
                </w:tcPr>
                <w:p w14:paraId="2507713E" w14:textId="1394FB8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4E2DA8" w:rsidRPr="00C72C37" w14:paraId="33C5F8EE" w14:textId="77777777" w:rsidTr="00C72C37">
              <w:tc>
                <w:tcPr>
                  <w:tcW w:w="1306" w:type="dxa"/>
                  <w:hideMark/>
                </w:tcPr>
                <w:p w14:paraId="1772C01F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84121E1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Shopping: Clothing, Accessories, Gadgets</w:t>
                  </w:r>
                </w:p>
              </w:tc>
              <w:tc>
                <w:tcPr>
                  <w:tcW w:w="0" w:type="auto"/>
                </w:tcPr>
                <w:p w14:paraId="65BD8C8D" w14:textId="55822E14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4E2DA8" w:rsidRPr="00C72C37" w14:paraId="1C5C958D" w14:textId="77777777" w:rsidTr="00C72C37">
              <w:tc>
                <w:tcPr>
                  <w:tcW w:w="1306" w:type="dxa"/>
                  <w:hideMark/>
                </w:tcPr>
                <w:p w14:paraId="4CEB9807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5342F05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Travel &amp; Leisure: Vacations, Weekend Trips</w:t>
                  </w:r>
                </w:p>
              </w:tc>
              <w:tc>
                <w:tcPr>
                  <w:tcW w:w="0" w:type="auto"/>
                </w:tcPr>
                <w:p w14:paraId="3DFC8A90" w14:textId="7E2E8C6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E2DA8" w:rsidRPr="00C72C37" w14:paraId="2382421B" w14:textId="77777777" w:rsidTr="00C72C37">
              <w:tc>
                <w:tcPr>
                  <w:tcW w:w="1306" w:type="dxa"/>
                  <w:hideMark/>
                </w:tcPr>
                <w:p w14:paraId="26E1F088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72C37">
                    <w:rPr>
                      <w:rFonts w:ascii="Times New Roman" w:hAnsi="Times New Roman" w:cs="Times New Roman"/>
                      <w:b/>
                      <w:bCs/>
                    </w:rPr>
                    <w:t>Savings</w:t>
                  </w:r>
                </w:p>
              </w:tc>
              <w:tc>
                <w:tcPr>
                  <w:tcW w:w="0" w:type="auto"/>
                  <w:hideMark/>
                </w:tcPr>
                <w:p w14:paraId="44D54E9F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Emergency Fund</w:t>
                  </w:r>
                </w:p>
              </w:tc>
              <w:tc>
                <w:tcPr>
                  <w:tcW w:w="0" w:type="auto"/>
                </w:tcPr>
                <w:p w14:paraId="463612F6" w14:textId="5ACD5523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E2DA8" w:rsidRPr="00C72C37" w14:paraId="0E91F666" w14:textId="77777777" w:rsidTr="00C72C37">
              <w:tc>
                <w:tcPr>
                  <w:tcW w:w="1306" w:type="dxa"/>
                  <w:hideMark/>
                </w:tcPr>
                <w:p w14:paraId="572EDE5F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3C15D72D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Retirement Savings: Investments, Pension Plans</w:t>
                  </w:r>
                </w:p>
              </w:tc>
              <w:tc>
                <w:tcPr>
                  <w:tcW w:w="0" w:type="auto"/>
                </w:tcPr>
                <w:p w14:paraId="2CECAC12" w14:textId="1247F42A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E2DA8" w:rsidRPr="00C72C37" w14:paraId="64C24454" w14:textId="77777777" w:rsidTr="00C72C37">
              <w:tc>
                <w:tcPr>
                  <w:tcW w:w="1306" w:type="dxa"/>
                  <w:hideMark/>
                </w:tcPr>
                <w:p w14:paraId="10A661F4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A087846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Debt Repayment: Loans, Credit Cards</w:t>
                  </w:r>
                </w:p>
              </w:tc>
              <w:tc>
                <w:tcPr>
                  <w:tcW w:w="0" w:type="auto"/>
                </w:tcPr>
                <w:p w14:paraId="11FAFCD5" w14:textId="6D6E9791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E2DA8" w:rsidRPr="00C72C37" w14:paraId="209571F4" w14:textId="77777777" w:rsidTr="00C72C37">
              <w:tc>
                <w:tcPr>
                  <w:tcW w:w="1306" w:type="dxa"/>
                  <w:hideMark/>
                </w:tcPr>
                <w:p w14:paraId="0BC43943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1D584A7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Investments: Stocks, Mutual Funds, Real Estate</w:t>
                  </w:r>
                </w:p>
              </w:tc>
              <w:tc>
                <w:tcPr>
                  <w:tcW w:w="0" w:type="auto"/>
                </w:tcPr>
                <w:p w14:paraId="774EAED1" w14:textId="46B98B3D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E2DA8" w:rsidRPr="00C72C37" w14:paraId="5B58E1AA" w14:textId="77777777" w:rsidTr="00C72C37">
              <w:tc>
                <w:tcPr>
                  <w:tcW w:w="1306" w:type="dxa"/>
                  <w:hideMark/>
                </w:tcPr>
                <w:p w14:paraId="204168F2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C72C37">
                    <w:rPr>
                      <w:rFonts w:ascii="Times New Roman" w:hAnsi="Times New Roman" w:cs="Times New Roman"/>
                      <w:b/>
                      <w:bCs/>
                    </w:rPr>
                    <w:t>Additional Financial Metrics</w:t>
                  </w:r>
                </w:p>
              </w:tc>
              <w:tc>
                <w:tcPr>
                  <w:tcW w:w="0" w:type="auto"/>
                  <w:hideMark/>
                </w:tcPr>
                <w:p w14:paraId="0863D473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Emergency Fund Calculation</w:t>
                  </w:r>
                </w:p>
              </w:tc>
              <w:tc>
                <w:tcPr>
                  <w:tcW w:w="0" w:type="auto"/>
                </w:tcPr>
                <w:p w14:paraId="78D9ECA8" w14:textId="571F7CD9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E2DA8" w:rsidRPr="00C72C37" w14:paraId="486B448F" w14:textId="77777777" w:rsidTr="00C72C37">
              <w:tc>
                <w:tcPr>
                  <w:tcW w:w="1306" w:type="dxa"/>
                  <w:hideMark/>
                </w:tcPr>
                <w:p w14:paraId="7BD621AD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0D6F1C4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Debt-to-Income Ratio (DTI)</w:t>
                  </w:r>
                </w:p>
              </w:tc>
              <w:tc>
                <w:tcPr>
                  <w:tcW w:w="0" w:type="auto"/>
                </w:tcPr>
                <w:p w14:paraId="3105D93A" w14:textId="6E057AEE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E2DA8" w:rsidRPr="00C72C37" w14:paraId="49E1493D" w14:textId="77777777" w:rsidTr="00C72C37">
              <w:tc>
                <w:tcPr>
                  <w:tcW w:w="1306" w:type="dxa"/>
                  <w:hideMark/>
                </w:tcPr>
                <w:p w14:paraId="56320E85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963E5B9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Savings Goal Projection</w:t>
                  </w:r>
                </w:p>
              </w:tc>
              <w:tc>
                <w:tcPr>
                  <w:tcW w:w="0" w:type="auto"/>
                </w:tcPr>
                <w:p w14:paraId="6870C924" w14:textId="6349DE1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E2DA8" w:rsidRPr="00C72C37" w14:paraId="650C09D3" w14:textId="77777777" w:rsidTr="00C72C37">
              <w:tc>
                <w:tcPr>
                  <w:tcW w:w="1306" w:type="dxa"/>
                  <w:hideMark/>
                </w:tcPr>
                <w:p w14:paraId="62C376DC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7FB3BD9E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Taxable Income</w:t>
                  </w:r>
                </w:p>
              </w:tc>
              <w:tc>
                <w:tcPr>
                  <w:tcW w:w="0" w:type="auto"/>
                </w:tcPr>
                <w:p w14:paraId="2D7E6596" w14:textId="23DA0C46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E2DA8" w:rsidRPr="00C72C37" w14:paraId="501C563B" w14:textId="77777777" w:rsidTr="00C72C37">
              <w:tc>
                <w:tcPr>
                  <w:tcW w:w="1306" w:type="dxa"/>
                  <w:hideMark/>
                </w:tcPr>
                <w:p w14:paraId="19E1D7CB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8204F0E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Net Worth Calculation</w:t>
                  </w:r>
                </w:p>
              </w:tc>
              <w:tc>
                <w:tcPr>
                  <w:tcW w:w="0" w:type="auto"/>
                </w:tcPr>
                <w:p w14:paraId="5A858A6D" w14:textId="7F158CD4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E2DA8" w:rsidRPr="00C72C37" w14:paraId="7A6CB2BF" w14:textId="77777777" w:rsidTr="00C72C37">
              <w:tc>
                <w:tcPr>
                  <w:tcW w:w="1306" w:type="dxa"/>
                  <w:hideMark/>
                </w:tcPr>
                <w:p w14:paraId="6A24FF15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85AA6D1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Loan EMI Calculation</w:t>
                  </w:r>
                </w:p>
              </w:tc>
              <w:tc>
                <w:tcPr>
                  <w:tcW w:w="0" w:type="auto"/>
                </w:tcPr>
                <w:p w14:paraId="38BE5FC4" w14:textId="78C89214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E2DA8" w:rsidRPr="00C72C37" w14:paraId="0846C2B5" w14:textId="77777777" w:rsidTr="00C72C37">
              <w:tc>
                <w:tcPr>
                  <w:tcW w:w="1306" w:type="dxa"/>
                  <w:hideMark/>
                </w:tcPr>
                <w:p w14:paraId="371253B5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5220638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Retirement Savings Future Value</w:t>
                  </w:r>
                </w:p>
              </w:tc>
              <w:tc>
                <w:tcPr>
                  <w:tcW w:w="0" w:type="auto"/>
                </w:tcPr>
                <w:p w14:paraId="1555666B" w14:textId="41990D3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E2DA8" w:rsidRPr="00C72C37" w14:paraId="091380B9" w14:textId="77777777" w:rsidTr="00C72C37">
              <w:tc>
                <w:tcPr>
                  <w:tcW w:w="1306" w:type="dxa"/>
                  <w:hideMark/>
                </w:tcPr>
                <w:p w14:paraId="1DA85733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E25F0E7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Inflation Adjustment</w:t>
                  </w:r>
                </w:p>
              </w:tc>
              <w:tc>
                <w:tcPr>
                  <w:tcW w:w="0" w:type="auto"/>
                </w:tcPr>
                <w:p w14:paraId="7097C2A7" w14:textId="279CCBE0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E2DA8" w:rsidRPr="00C72C37" w14:paraId="4B84DF39" w14:textId="77777777" w:rsidTr="00C72C37">
              <w:tc>
                <w:tcPr>
                  <w:tcW w:w="1306" w:type="dxa"/>
                  <w:hideMark/>
                </w:tcPr>
                <w:p w14:paraId="4C3DFD04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01206B0F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Investment Return (ROI)</w:t>
                  </w:r>
                </w:p>
              </w:tc>
              <w:tc>
                <w:tcPr>
                  <w:tcW w:w="0" w:type="auto"/>
                </w:tcPr>
                <w:p w14:paraId="53B7C171" w14:textId="4546227F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E2DA8" w:rsidRPr="00C72C37" w14:paraId="7983C905" w14:textId="77777777" w:rsidTr="00C72C37">
              <w:tc>
                <w:tcPr>
                  <w:tcW w:w="1306" w:type="dxa"/>
                  <w:hideMark/>
                </w:tcPr>
                <w:p w14:paraId="43746479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633F5CD5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Cost of Living Index (COLI)</w:t>
                  </w:r>
                </w:p>
              </w:tc>
              <w:tc>
                <w:tcPr>
                  <w:tcW w:w="0" w:type="auto"/>
                </w:tcPr>
                <w:p w14:paraId="10D94048" w14:textId="2EA63EF9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E2DA8" w:rsidRPr="00C72C37" w14:paraId="577B01D3" w14:textId="77777777" w:rsidTr="00C72C37">
              <w:tc>
                <w:tcPr>
                  <w:tcW w:w="1306" w:type="dxa"/>
                  <w:hideMark/>
                </w:tcPr>
                <w:p w14:paraId="4FC3ADDE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20F1EA9A" w14:textId="77777777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</w:rPr>
                  </w:pPr>
                  <w:r w:rsidRPr="00C72C37">
                    <w:rPr>
                      <w:rFonts w:ascii="Times New Roman" w:hAnsi="Times New Roman" w:cs="Times New Roman"/>
                    </w:rPr>
                    <w:t>Disposable Income Calculation</w:t>
                  </w:r>
                </w:p>
              </w:tc>
              <w:tc>
                <w:tcPr>
                  <w:tcW w:w="0" w:type="auto"/>
                </w:tcPr>
                <w:p w14:paraId="7BC1DE53" w14:textId="3ACAB252" w:rsidR="004E2DA8" w:rsidRPr="00C72C37" w:rsidRDefault="004E2DA8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2501D63E" w14:textId="77777777" w:rsidR="004E2DA8" w:rsidRPr="00C72C37" w:rsidRDefault="004E2DA8" w:rsidP="00EB27C1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</w:tr>
    </w:tbl>
    <w:p w14:paraId="0808A6FA" w14:textId="77777777" w:rsidR="00C72C37" w:rsidRDefault="00C72C37" w:rsidP="004E2DA8">
      <w:pPr>
        <w:rPr>
          <w:rFonts w:ascii="Times New Roman" w:hAnsi="Times New Roman" w:cs="Times New Roman"/>
          <w:b/>
          <w:bCs/>
          <w:color w:val="1F497D" w:themeColor="text2"/>
          <w:sz w:val="44"/>
          <w:szCs w:val="44"/>
          <w:lang w:val="en-GB"/>
        </w:rPr>
      </w:pPr>
    </w:p>
    <w:p w14:paraId="07D08995" w14:textId="57FC6056" w:rsidR="00802FBE" w:rsidRPr="006F4B74" w:rsidRDefault="00802FBE" w:rsidP="004E2DA8">
      <w:pPr>
        <w:rPr>
          <w:lang w:val="en-IN"/>
        </w:rPr>
      </w:pPr>
      <w:r w:rsidRPr="006F4B74">
        <w:rPr>
          <w:rFonts w:ascii="Times New Roman" w:hAnsi="Times New Roman" w:cs="Times New Roman"/>
          <w:b/>
          <w:bCs/>
          <w:color w:val="1F497D" w:themeColor="text2"/>
          <w:sz w:val="44"/>
          <w:szCs w:val="44"/>
          <w:lang w:val="en-GB"/>
        </w:rPr>
        <w:lastRenderedPageBreak/>
        <w:t>Formulas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02FBE" w:rsidRPr="00802FBE" w14:paraId="403D27A2" w14:textId="77777777" w:rsidTr="00EB27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Style w:val="GridTable1Light"/>
              <w:tblW w:w="0" w:type="auto"/>
              <w:tblLook w:val="04A0" w:firstRow="1" w:lastRow="0" w:firstColumn="1" w:lastColumn="0" w:noHBand="0" w:noVBand="1"/>
            </w:tblPr>
            <w:tblGrid>
              <w:gridCol w:w="2619"/>
              <w:gridCol w:w="5785"/>
            </w:tblGrid>
            <w:tr w:rsidR="00802FBE" w:rsidRPr="00802FBE" w14:paraId="339985A3" w14:textId="77777777" w:rsidTr="00EB27C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63ACF4D" w14:textId="77777777" w:rsidR="00802FBE" w:rsidRPr="00802FBE" w:rsidRDefault="00802FBE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Formula Name</w:t>
                  </w:r>
                </w:p>
              </w:tc>
              <w:tc>
                <w:tcPr>
                  <w:tcW w:w="0" w:type="auto"/>
                  <w:hideMark/>
                </w:tcPr>
                <w:p w14:paraId="792FA352" w14:textId="77777777" w:rsidR="00802FBE" w:rsidRPr="00802FBE" w:rsidRDefault="00802FBE" w:rsidP="00EB27C1">
                  <w:pPr>
                    <w:spacing w:after="160" w:line="259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Formula</w:t>
                  </w:r>
                </w:p>
              </w:tc>
            </w:tr>
            <w:tr w:rsidR="00802FBE" w:rsidRPr="00802FBE" w14:paraId="390F0706" w14:textId="77777777" w:rsidTr="00EB27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3A89A01" w14:textId="77777777" w:rsidR="00802FBE" w:rsidRPr="00802FBE" w:rsidRDefault="00802FBE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Basic Budgeting (50-30-20 Rule)</w:t>
                  </w:r>
                </w:p>
              </w:tc>
              <w:tc>
                <w:tcPr>
                  <w:tcW w:w="0" w:type="auto"/>
                  <w:hideMark/>
                </w:tcPr>
                <w:p w14:paraId="1628DF66" w14:textId="77777777" w:rsidR="00802FBE" w:rsidRPr="00802FBE" w:rsidRDefault="00802FBE" w:rsidP="00EB27C1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Needs = 50% × Salary, Wants = 30% × Salary, Savings = 20% × Salary</w:t>
                  </w:r>
                </w:p>
              </w:tc>
            </w:tr>
            <w:tr w:rsidR="00802FBE" w:rsidRPr="00802FBE" w14:paraId="7201CD88" w14:textId="77777777" w:rsidTr="00EB27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08D4926" w14:textId="77777777" w:rsidR="00802FBE" w:rsidRPr="00802FBE" w:rsidRDefault="00802FBE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Adjusted Budgeting (Marital Status)</w:t>
                  </w:r>
                </w:p>
              </w:tc>
              <w:tc>
                <w:tcPr>
                  <w:tcW w:w="0" w:type="auto"/>
                  <w:hideMark/>
                </w:tcPr>
                <w:p w14:paraId="173BF3B9" w14:textId="77777777" w:rsidR="00802FBE" w:rsidRPr="00802FBE" w:rsidRDefault="00802FBE" w:rsidP="00EB27C1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Needs = Adjusted % × Salary, </w:t>
                  </w:r>
                  <w:proofErr w:type="gramStart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Wants</w:t>
                  </w:r>
                  <w:proofErr w:type="gramEnd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= Adjusted % × Salary, Savings = Adjusted % × Salary</w:t>
                  </w:r>
                </w:p>
              </w:tc>
            </w:tr>
            <w:tr w:rsidR="00802FBE" w:rsidRPr="00802FBE" w14:paraId="23AE6BD8" w14:textId="77777777" w:rsidTr="00EB27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A36C5A1" w14:textId="77777777" w:rsidR="00802FBE" w:rsidRPr="00802FBE" w:rsidRDefault="00802FBE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Region-Based Adjustments</w:t>
                  </w:r>
                </w:p>
              </w:tc>
              <w:tc>
                <w:tcPr>
                  <w:tcW w:w="0" w:type="auto"/>
                  <w:hideMark/>
                </w:tcPr>
                <w:p w14:paraId="324888A2" w14:textId="77777777" w:rsidR="00802FBE" w:rsidRPr="00802FBE" w:rsidRDefault="00802FBE" w:rsidP="00EB27C1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Needs_adj</w:t>
                  </w:r>
                  <w:proofErr w:type="spellEnd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= Needs + (Adjustment × Salary), </w:t>
                  </w:r>
                  <w:proofErr w:type="spellStart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Wants_adj</w:t>
                  </w:r>
                  <w:proofErr w:type="spellEnd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= Wants + (Adjustment × Salary)</w:t>
                  </w:r>
                </w:p>
              </w:tc>
            </w:tr>
            <w:tr w:rsidR="00802FBE" w:rsidRPr="00802FBE" w14:paraId="637E90FE" w14:textId="77777777" w:rsidTr="00EB27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56C11C3" w14:textId="77777777" w:rsidR="00802FBE" w:rsidRPr="00802FBE" w:rsidRDefault="00802FBE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Child Support Adjustment</w:t>
                  </w:r>
                </w:p>
              </w:tc>
              <w:tc>
                <w:tcPr>
                  <w:tcW w:w="0" w:type="auto"/>
                  <w:hideMark/>
                </w:tcPr>
                <w:p w14:paraId="4DF24CF1" w14:textId="77777777" w:rsidR="00802FBE" w:rsidRPr="00802FBE" w:rsidRDefault="00802FBE" w:rsidP="00EB27C1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Needs_child</w:t>
                  </w:r>
                  <w:proofErr w:type="spellEnd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= Needs + (5% × Salary × No. of Children), </w:t>
                  </w:r>
                  <w:proofErr w:type="spellStart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Wants_child</w:t>
                  </w:r>
                  <w:proofErr w:type="spellEnd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= Wants − (5% × Salary × No. of Children)</w:t>
                  </w:r>
                </w:p>
              </w:tc>
            </w:tr>
            <w:tr w:rsidR="00802FBE" w:rsidRPr="00802FBE" w14:paraId="6CAE3610" w14:textId="77777777" w:rsidTr="00EB27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98D3924" w14:textId="77777777" w:rsidR="00802FBE" w:rsidRPr="00802FBE" w:rsidRDefault="00802FBE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Emergency Fund Calculation</w:t>
                  </w:r>
                </w:p>
              </w:tc>
              <w:tc>
                <w:tcPr>
                  <w:tcW w:w="0" w:type="auto"/>
                  <w:hideMark/>
                </w:tcPr>
                <w:p w14:paraId="09D5DDE4" w14:textId="77777777" w:rsidR="00802FBE" w:rsidRPr="00802FBE" w:rsidRDefault="00802FBE" w:rsidP="00EB27C1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Emergency Fund = 3 × Needs (or up to 6 months for higher security)</w:t>
                  </w:r>
                </w:p>
              </w:tc>
            </w:tr>
            <w:tr w:rsidR="00802FBE" w:rsidRPr="00802FBE" w14:paraId="1B4F8804" w14:textId="77777777" w:rsidTr="00EB27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25CF387" w14:textId="77777777" w:rsidR="00802FBE" w:rsidRPr="00802FBE" w:rsidRDefault="00802FBE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Debt-to-Income Ratio (DTI)</w:t>
                  </w:r>
                </w:p>
              </w:tc>
              <w:tc>
                <w:tcPr>
                  <w:tcW w:w="0" w:type="auto"/>
                  <w:hideMark/>
                </w:tcPr>
                <w:p w14:paraId="72F77BA6" w14:textId="77777777" w:rsidR="00802FBE" w:rsidRPr="00802FBE" w:rsidRDefault="00802FBE" w:rsidP="00EB27C1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DTI = (Total Monthly Debt Payments / Monthly Income) × 100</w:t>
                  </w:r>
                </w:p>
              </w:tc>
            </w:tr>
            <w:tr w:rsidR="00802FBE" w:rsidRPr="00802FBE" w14:paraId="0B75AEC2" w14:textId="77777777" w:rsidTr="00EB27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521CCE8" w14:textId="77777777" w:rsidR="00802FBE" w:rsidRPr="00802FBE" w:rsidRDefault="00802FBE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Savings Goal Projection</w:t>
                  </w:r>
                </w:p>
              </w:tc>
              <w:tc>
                <w:tcPr>
                  <w:tcW w:w="0" w:type="auto"/>
                  <w:hideMark/>
                </w:tcPr>
                <w:p w14:paraId="0CBEB6C1" w14:textId="77777777" w:rsidR="00802FBE" w:rsidRPr="00802FBE" w:rsidRDefault="00802FBE" w:rsidP="00EB27C1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Monthly Savings Required = X / (Y × 12)</w:t>
                  </w:r>
                </w:p>
              </w:tc>
            </w:tr>
            <w:tr w:rsidR="00802FBE" w:rsidRPr="00802FBE" w14:paraId="5606DF67" w14:textId="77777777" w:rsidTr="00EB27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CBDF522" w14:textId="77777777" w:rsidR="00802FBE" w:rsidRPr="00802FBE" w:rsidRDefault="00802FBE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Taxable Income</w:t>
                  </w:r>
                </w:p>
              </w:tc>
              <w:tc>
                <w:tcPr>
                  <w:tcW w:w="0" w:type="auto"/>
                  <w:hideMark/>
                </w:tcPr>
                <w:p w14:paraId="5E71FD14" w14:textId="77777777" w:rsidR="00802FBE" w:rsidRPr="00802FBE" w:rsidRDefault="00802FBE" w:rsidP="00EB27C1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Taxable Income = Gross Income - Deductions - Exemptions</w:t>
                  </w:r>
                </w:p>
              </w:tc>
            </w:tr>
            <w:tr w:rsidR="00802FBE" w:rsidRPr="00802FBE" w14:paraId="15C39D69" w14:textId="77777777" w:rsidTr="00EB27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60B544EA" w14:textId="77777777" w:rsidR="00802FBE" w:rsidRPr="00802FBE" w:rsidRDefault="00802FBE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Net Worth Calculation</w:t>
                  </w:r>
                </w:p>
              </w:tc>
              <w:tc>
                <w:tcPr>
                  <w:tcW w:w="0" w:type="auto"/>
                  <w:hideMark/>
                </w:tcPr>
                <w:p w14:paraId="25219E53" w14:textId="77777777" w:rsidR="00802FBE" w:rsidRPr="00802FBE" w:rsidRDefault="00802FBE" w:rsidP="00EB27C1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Net Worth = Total Assets - Total Liabilities</w:t>
                  </w:r>
                </w:p>
              </w:tc>
            </w:tr>
            <w:tr w:rsidR="00802FBE" w:rsidRPr="00802FBE" w14:paraId="68EA6946" w14:textId="77777777" w:rsidTr="00EB27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C7A9506" w14:textId="77777777" w:rsidR="00802FBE" w:rsidRPr="00802FBE" w:rsidRDefault="00802FBE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Loan EMI Calculation</w:t>
                  </w:r>
                </w:p>
              </w:tc>
              <w:tc>
                <w:tcPr>
                  <w:tcW w:w="0" w:type="auto"/>
                  <w:hideMark/>
                </w:tcPr>
                <w:p w14:paraId="55B3AC6B" w14:textId="77777777" w:rsidR="00802FBE" w:rsidRPr="00802FBE" w:rsidRDefault="00802FBE" w:rsidP="00EB27C1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EMI = [P × r × (1 + </w:t>
                  </w:r>
                  <w:proofErr w:type="gramStart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r)^</w:t>
                  </w:r>
                  <w:proofErr w:type="gramEnd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n] / [(1 + r)^n - 1]</w:t>
                  </w:r>
                </w:p>
              </w:tc>
            </w:tr>
            <w:tr w:rsidR="00802FBE" w:rsidRPr="00802FBE" w14:paraId="65C971BE" w14:textId="77777777" w:rsidTr="00EB27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3D58B8F" w14:textId="77777777" w:rsidR="00802FBE" w:rsidRPr="00802FBE" w:rsidRDefault="00802FBE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Retirement Savings Future Value</w:t>
                  </w:r>
                </w:p>
              </w:tc>
              <w:tc>
                <w:tcPr>
                  <w:tcW w:w="0" w:type="auto"/>
                  <w:hideMark/>
                </w:tcPr>
                <w:p w14:paraId="32579A5B" w14:textId="77777777" w:rsidR="00802FBE" w:rsidRPr="00802FBE" w:rsidRDefault="00802FBE" w:rsidP="00EB27C1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FV = P × [(1 + r/</w:t>
                  </w:r>
                  <w:proofErr w:type="gramStart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n)^</w:t>
                  </w:r>
                  <w:proofErr w:type="gramEnd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(</w:t>
                  </w:r>
                  <w:proofErr w:type="spellStart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nt</w:t>
                  </w:r>
                  <w:proofErr w:type="spellEnd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)]</w:t>
                  </w:r>
                </w:p>
              </w:tc>
            </w:tr>
            <w:tr w:rsidR="00802FBE" w:rsidRPr="00802FBE" w14:paraId="5EA5FDDF" w14:textId="77777777" w:rsidTr="00EB27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C1D7A4F" w14:textId="77777777" w:rsidR="00802FBE" w:rsidRPr="00802FBE" w:rsidRDefault="00802FBE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Inflation Adjustment</w:t>
                  </w:r>
                </w:p>
              </w:tc>
              <w:tc>
                <w:tcPr>
                  <w:tcW w:w="0" w:type="auto"/>
                  <w:hideMark/>
                </w:tcPr>
                <w:p w14:paraId="11EA254F" w14:textId="77777777" w:rsidR="00802FBE" w:rsidRPr="00802FBE" w:rsidRDefault="00802FBE" w:rsidP="00EB27C1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Adjusted Value = Future Value / (1 + Inflation </w:t>
                  </w:r>
                  <w:proofErr w:type="gramStart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Rate)^</w:t>
                  </w:r>
                  <w:proofErr w:type="gramEnd"/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Years</w:t>
                  </w:r>
                </w:p>
              </w:tc>
            </w:tr>
            <w:tr w:rsidR="00802FBE" w:rsidRPr="00802FBE" w14:paraId="747892C7" w14:textId="77777777" w:rsidTr="00EB27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21093A5E" w14:textId="77777777" w:rsidR="00802FBE" w:rsidRPr="00802FBE" w:rsidRDefault="00802FBE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Investment Return (ROI)</w:t>
                  </w:r>
                </w:p>
              </w:tc>
              <w:tc>
                <w:tcPr>
                  <w:tcW w:w="0" w:type="auto"/>
                  <w:hideMark/>
                </w:tcPr>
                <w:p w14:paraId="7A10E044" w14:textId="77777777" w:rsidR="00802FBE" w:rsidRPr="00802FBE" w:rsidRDefault="00802FBE" w:rsidP="00EB27C1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ROI (%) = [(Final Investment Value - Initial Investment) / Initial Investment] × 100</w:t>
                  </w:r>
                </w:p>
              </w:tc>
            </w:tr>
            <w:tr w:rsidR="00802FBE" w:rsidRPr="00802FBE" w14:paraId="6F6C0512" w14:textId="77777777" w:rsidTr="00EB27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50A3C2B8" w14:textId="77777777" w:rsidR="00802FBE" w:rsidRPr="00802FBE" w:rsidRDefault="00802FBE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Cost of Living Index (COLI)</w:t>
                  </w:r>
                </w:p>
              </w:tc>
              <w:tc>
                <w:tcPr>
                  <w:tcW w:w="0" w:type="auto"/>
                  <w:hideMark/>
                </w:tcPr>
                <w:p w14:paraId="3571F25F" w14:textId="77777777" w:rsidR="00802FBE" w:rsidRPr="00802FBE" w:rsidRDefault="00802FBE" w:rsidP="00EB27C1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COLI (%) = (Expense in City A / Expense in City B) × 100</w:t>
                  </w:r>
                </w:p>
              </w:tc>
            </w:tr>
            <w:tr w:rsidR="00802FBE" w:rsidRPr="00802FBE" w14:paraId="35882A01" w14:textId="77777777" w:rsidTr="00EB27C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E0B6639" w14:textId="77777777" w:rsidR="00802FBE" w:rsidRPr="00802FBE" w:rsidRDefault="00802FBE" w:rsidP="00EB27C1">
                  <w:pPr>
                    <w:spacing w:after="160" w:line="259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Disposable Income Calculation</w:t>
                  </w:r>
                </w:p>
              </w:tc>
              <w:tc>
                <w:tcPr>
                  <w:tcW w:w="0" w:type="auto"/>
                  <w:hideMark/>
                </w:tcPr>
                <w:p w14:paraId="365D54BA" w14:textId="77777777" w:rsidR="00802FBE" w:rsidRPr="00802FBE" w:rsidRDefault="00802FBE" w:rsidP="00EB27C1">
                  <w:pPr>
                    <w:spacing w:after="160" w:line="259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02FBE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Disposable Income = Net Income - Essential Expenses</w:t>
                  </w:r>
                </w:p>
              </w:tc>
            </w:tr>
          </w:tbl>
          <w:p w14:paraId="43C03850" w14:textId="77777777" w:rsidR="00802FBE" w:rsidRPr="00802FBE" w:rsidRDefault="00802FBE" w:rsidP="00EB27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265223" w14:textId="77777777" w:rsidR="00802FBE" w:rsidRPr="00802FBE" w:rsidRDefault="00802FBE" w:rsidP="00802FB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CDBD03D" w14:textId="77777777" w:rsidR="00802FBE" w:rsidRDefault="00802FBE"/>
    <w:sectPr w:rsidR="00802F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C8087D"/>
    <w:multiLevelType w:val="multilevel"/>
    <w:tmpl w:val="8C1A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30E19"/>
    <w:multiLevelType w:val="multilevel"/>
    <w:tmpl w:val="07A6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B443E"/>
    <w:multiLevelType w:val="multilevel"/>
    <w:tmpl w:val="95D6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B77B6"/>
    <w:multiLevelType w:val="multilevel"/>
    <w:tmpl w:val="BDEC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547944">
    <w:abstractNumId w:val="8"/>
  </w:num>
  <w:num w:numId="2" w16cid:durableId="197132697">
    <w:abstractNumId w:val="6"/>
  </w:num>
  <w:num w:numId="3" w16cid:durableId="723598467">
    <w:abstractNumId w:val="5"/>
  </w:num>
  <w:num w:numId="4" w16cid:durableId="68163731">
    <w:abstractNumId w:val="4"/>
  </w:num>
  <w:num w:numId="5" w16cid:durableId="2027562369">
    <w:abstractNumId w:val="7"/>
  </w:num>
  <w:num w:numId="6" w16cid:durableId="211573824">
    <w:abstractNumId w:val="3"/>
  </w:num>
  <w:num w:numId="7" w16cid:durableId="58403752">
    <w:abstractNumId w:val="2"/>
  </w:num>
  <w:num w:numId="8" w16cid:durableId="1225487579">
    <w:abstractNumId w:val="1"/>
  </w:num>
  <w:num w:numId="9" w16cid:durableId="1364017041">
    <w:abstractNumId w:val="0"/>
  </w:num>
  <w:num w:numId="10" w16cid:durableId="65350316">
    <w:abstractNumId w:val="11"/>
  </w:num>
  <w:num w:numId="11" w16cid:durableId="1652173794">
    <w:abstractNumId w:val="10"/>
  </w:num>
  <w:num w:numId="12" w16cid:durableId="394354062">
    <w:abstractNumId w:val="9"/>
  </w:num>
  <w:num w:numId="13" w16cid:durableId="1576981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AD6"/>
    <w:rsid w:val="0015074B"/>
    <w:rsid w:val="001B1123"/>
    <w:rsid w:val="0029639D"/>
    <w:rsid w:val="002D0312"/>
    <w:rsid w:val="00326F90"/>
    <w:rsid w:val="004E2DA8"/>
    <w:rsid w:val="006F4B74"/>
    <w:rsid w:val="00802FBE"/>
    <w:rsid w:val="00844507"/>
    <w:rsid w:val="00AA1D8D"/>
    <w:rsid w:val="00B47730"/>
    <w:rsid w:val="00C72C37"/>
    <w:rsid w:val="00CB0664"/>
    <w:rsid w:val="00D63FC6"/>
    <w:rsid w:val="00DD1B9D"/>
    <w:rsid w:val="00F625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C550F"/>
  <w14:defaultImageDpi w14:val="300"/>
  <w15:docId w15:val="{59B53464-1818-4BB0-B669-8DD2CAB8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uiPriority="40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2F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FBE"/>
    <w:rPr>
      <w:color w:val="605E5C"/>
      <w:shd w:val="clear" w:color="auto" w:fill="E1DFDD"/>
    </w:rPr>
  </w:style>
  <w:style w:type="table" w:styleId="GridTable1Light-Accent3">
    <w:name w:val="Grid Table 1 Light Accent 3"/>
    <w:basedOn w:val="TableNormal"/>
    <w:uiPriority w:val="46"/>
    <w:rsid w:val="00802FBE"/>
    <w:pPr>
      <w:spacing w:after="0" w:line="240" w:lineRule="auto"/>
    </w:pPr>
    <w:rPr>
      <w:rFonts w:eastAsiaTheme="minorHAnsi"/>
      <w:kern w:val="2"/>
      <w:lang w:val="en-IN"/>
      <w14:ligatures w14:val="standardContextual"/>
    </w:r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802FBE"/>
    <w:pPr>
      <w:spacing w:after="0" w:line="240" w:lineRule="auto"/>
    </w:pPr>
    <w:rPr>
      <w:rFonts w:eastAsiaTheme="minorHAnsi"/>
      <w:kern w:val="2"/>
      <w:lang w:val="en-IN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4E2DA8"/>
    <w:pPr>
      <w:spacing w:after="0" w:line="240" w:lineRule="auto"/>
    </w:pPr>
    <w:rPr>
      <w:rFonts w:eastAsiaTheme="minorHAnsi"/>
      <w:kern w:val="2"/>
      <w:lang w:val="en-IN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6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3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07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2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1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02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4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0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246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330776">
                                                              <w:marLeft w:val="-240"/>
                                                              <w:marRight w:val="-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672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018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016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926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80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20555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7068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18409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4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8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5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8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86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8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9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38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538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160265">
                                                              <w:marLeft w:val="-240"/>
                                                              <w:marRight w:val="-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528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802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914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996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801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0839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36063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8460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832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SREEGNYANADHATHRI PALADI</cp:lastModifiedBy>
  <cp:revision>2</cp:revision>
  <dcterms:created xsi:type="dcterms:W3CDTF">2025-02-07T07:50:00Z</dcterms:created>
  <dcterms:modified xsi:type="dcterms:W3CDTF">2025-02-07T07:50:00Z</dcterms:modified>
  <cp:category/>
</cp:coreProperties>
</file>